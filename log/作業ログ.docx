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作業ログ – Nhật ký công việc</w:t>
      </w:r>
    </w:p>
    <w:p>
      <w:r>
        <w:t>Một file log chung cho mọi hoạt động của workflow (mọi ticket/chức năng và chỉnh workflow). Agent ghi bằng worklog.py ngay sau mỗi hoạt động; người phụ trách có thể sửa trực tiếp trong Word (ví dụ ghi kết quả review/test).</w:t>
      </w:r>
    </w:p>
    <w:p>
      <w:pPr>
        <w:pStyle w:val="Heading1"/>
      </w:pPr>
      <w:r>
        <w:t>1. Nội dung cần ghi</w:t>
      </w:r>
    </w:p>
    <w:p>
      <w:pPr>
        <w:pStyle w:val="ListNumber"/>
      </w:pPr>
      <w:r>
        <w:t>Ngày và thời gian thực hiện</w:t>
      </w:r>
    </w:p>
    <w:p>
      <w:pPr>
        <w:pStyle w:val="ListNumber"/>
      </w:pPr>
      <w:r>
        <w:t>Run ID</w:t>
      </w:r>
    </w:p>
    <w:p>
      <w:pPr>
        <w:pStyle w:val="ListNumber"/>
      </w:pPr>
      <w:r>
        <w:t>Người thực hiện</w:t>
      </w:r>
    </w:p>
    <w:p>
      <w:pPr>
        <w:pStyle w:val="ListNumber"/>
      </w:pPr>
      <w:r>
        <w:t>Ticket / nội dung công việc</w:t>
      </w:r>
    </w:p>
    <w:p>
      <w:pPr>
        <w:pStyle w:val="ListNumber"/>
      </w:pPr>
      <w:r>
        <w:t>Loại hoạt động</w:t>
      </w:r>
    </w:p>
    <w:p>
      <w:pPr>
        <w:pStyle w:val="ListNumber"/>
      </w:pPr>
      <w:r>
        <w:t>Tài liệu / code đầu vào</w:t>
      </w:r>
    </w:p>
    <w:p>
      <w:pPr>
        <w:pStyle w:val="ListNumber"/>
      </w:pPr>
      <w:r>
        <w:t>Yêu cầu / chỉ thị gửi AI</w:t>
      </w:r>
    </w:p>
    <w:p>
      <w:pPr>
        <w:pStyle w:val="ListNumber"/>
      </w:pPr>
      <w:r>
        <w:t>Công cụ AI và model</w:t>
      </w:r>
    </w:p>
    <w:p>
      <w:pPr>
        <w:pStyle w:val="ListNumber"/>
      </w:pPr>
      <w:r>
        <w:t>Lệnh đã chạy và kết quả (exit code)</w:t>
      </w:r>
    </w:p>
    <w:p>
      <w:pPr>
        <w:pStyle w:val="ListNumber"/>
      </w:pPr>
      <w:r>
        <w:t>Kết quả ban đầu do AI tạo</w:t>
      </w:r>
    </w:p>
    <w:p>
      <w:pPr>
        <w:pStyle w:val="ListNumber"/>
      </w:pPr>
      <w:r>
        <w:t>Nội dung người đã hiệu chỉnh / bổ sung / loại bỏ</w:t>
      </w:r>
    </w:p>
    <w:p>
      <w:pPr>
        <w:pStyle w:val="ListNumber"/>
      </w:pPr>
      <w:r>
        <w:t>Kết quả review và test</w:t>
      </w:r>
    </w:p>
    <w:p>
      <w:pPr>
        <w:pStyle w:val="ListNumber"/>
      </w:pPr>
      <w:r>
        <w:t>Trạng thái</w:t>
      </w:r>
    </w:p>
    <w:p>
      <w:pPr>
        <w:pStyle w:val="ListNumber"/>
      </w:pPr>
      <w:r>
        <w:t>Thời gian AI xử lý (phút)</w:t>
      </w:r>
    </w:p>
    <w:p>
      <w:pPr>
        <w:pStyle w:val="ListNumber"/>
      </w:pPr>
      <w:r>
        <w:t>Thời gian review thủ công (phút)</w:t>
      </w:r>
    </w:p>
    <w:p>
      <w:pPr>
        <w:pStyle w:val="ListNumber"/>
      </w:pPr>
      <w:r>
        <w:t>Thời gian sửa lại (phút)</w:t>
      </w:r>
    </w:p>
    <w:p>
      <w:pPr>
        <w:pStyle w:val="ListNumber"/>
      </w:pPr>
      <w:r>
        <w:t>Ghi chú / vấn đề phát sinh</w:t>
      </w:r>
    </w:p>
    <w:p>
      <w:r>
        <w:t>Loại hoạt động: Chạy bước (AI tạo mới), Hiệu chỉnh, Tạo lại, Thử thất bại, Chỉnh workflow, Chỉnh repo code / môi trường. Trạng thái: Thành công, Thất bại, Cần thực hiện lại.</w:t>
      </w:r>
    </w:p>
    <w:p>
      <w:pPr>
        <w:pStyle w:val="Heading1"/>
      </w:pPr>
      <w:r>
        <w:t>2. Quy tắc ghi log</w:t>
      </w:r>
    </w:p>
    <w:p>
      <w:pPr>
        <w:pStyle w:val="ListBullet"/>
      </w:pPr>
      <w:r>
        <w:t>Mỗi dòng log tương ứng với một hoạt động tạo thay đổi (chạy bước, hiệu chỉnh, tạo lại, thử thất bại, chỉnh workflow/quy trình/skill, chỉnh repo code/môi trường), không tổng hợp một lần vào cuối ngày.</w:t>
      </w:r>
    </w:p>
    <w:p>
      <w:pPr>
        <w:pStyle w:val="ListBullet"/>
      </w:pPr>
      <w:r>
        <w:t>Không ghi hỏi đáp, giải thích, trao đổi trong chat không làm thay đổi file/môi trường; kết quả review/test ghi vào mục của hoạt động tương ứng.</w:t>
      </w:r>
    </w:p>
    <w:p>
      <w:pPr>
        <w:pStyle w:val="ListBullet"/>
      </w:pPr>
      <w:r>
        <w:t>Mục Yêu cầu / chỉ thị viết dạng chỉ thị chuyên môn (hành động — đối tượng — phạm vi/ràng buộc — tiêu chí), không chép nguyên văn lời chat.</w:t>
      </w:r>
    </w:p>
    <w:p>
      <w:pPr>
        <w:pStyle w:val="ListBullet"/>
      </w:pPr>
      <w:r>
        <w:t>Ghi lại bản đầu tiên do AI tạo.</w:t>
      </w:r>
    </w:p>
    <w:p>
      <w:pPr>
        <w:pStyle w:val="ListBullet"/>
      </w:pPr>
      <w:r>
        <w:t>Ghi lại các lần hiệu chỉnh, tạo lại và thử thất bại — mỗi lần một mục, không xóa mục cũ.</w:t>
      </w:r>
    </w:p>
    <w:p>
      <w:pPr>
        <w:pStyle w:val="ListBullet"/>
      </w:pPr>
      <w:r>
        <w:t>Ghi rõ người thực hiện cho từng hoạt động.</w:t>
      </w:r>
    </w:p>
    <w:p>
      <w:pPr>
        <w:pStyle w:val="ListBullet"/>
      </w:pPr>
      <w:r>
        <w:t>Run ID: &lt;Function-ID&gt;-S&lt;n&gt;-&lt;yyyymmdd-HHMM&gt; cho bước của run (ví dụ BR_Com_004-S3-20261017-0040); WF-&lt;yyyymmdd-HHMM&gt; cho chỉnh workflow/quy trình; chạy lại cùng bước thì Run ID mới.</w:t>
      </w:r>
    </w:p>
    <w:p>
      <w:pPr>
        <w:pStyle w:val="ListBullet"/>
      </w:pPr>
      <w:r>
        <w:t>Lệnh đã chạy: mỗi lệnh build/test/kit/script kèm thư mục chạy, exit code và kết quả rút gọn để người khác chạy lại được.</w:t>
      </w:r>
    </w:p>
    <w:p>
      <w:pPr>
        <w:pStyle w:val="ListBullet"/>
      </w:pPr>
      <w:r>
        <w:t>Thời gian tính bằng phút, tách riêng: AI xử lý (từ lúc gửi chỉ thị đến khi AI bàn giao), review thủ công (người đọc/kiểm tra kết quả), sửa lại (hiệu chỉnh sau review, cả người và AI). Không cộng trùng cùng một khoảng thời gian; thời gian chờ AI tính vào AI xử lý.</w:t>
      </w:r>
    </w:p>
    <w:p>
      <w:pPr>
        <w:pStyle w:val="ListBullet"/>
      </w:pPr>
      <w:r>
        <w:t>Thời gian review/sửa lại do người phụ trách cung cấp; chưa có thì ghi “chờ user ghi” và cập nhật sau (worklog.py set). Mục cũ không đo được ghi “— (chưa đo)”.</w:t>
      </w:r>
    </w:p>
    <w:p>
      <w:pPr>
        <w:pStyle w:val="ListBullet"/>
      </w:pPr>
      <w:r>
        <w:t>Không ghi secrets, mật khẩu, chuỗi kết nối.</w:t>
      </w:r>
    </w:p>
    <w:p>
      <w:pPr>
        <w:pStyle w:val="Heading1"/>
      </w:pPr>
      <w:r>
        <w:t>3. Tổng hợp</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D9E2F3"/>
          </w:tcPr>
          <w:p>
            <w:r/>
            <w:r>
              <w:rPr>
                <w:b/>
              </w:rPr>
              <w:t>ID</w:t>
            </w:r>
          </w:p>
        </w:tc>
        <w:tc>
          <w:tcPr>
            <w:tcW w:type="dxa" w:w="1020"/>
            <w:shd w:val="clear" w:color="auto" w:fill="D9E2F3"/>
          </w:tcPr>
          <w:p>
            <w:r/>
            <w:r>
              <w:rPr>
                <w:b/>
              </w:rPr>
              <w:t>Ngày giờ</w:t>
            </w:r>
          </w:p>
        </w:tc>
        <w:tc>
          <w:tcPr>
            <w:tcW w:type="dxa" w:w="1020"/>
            <w:shd w:val="clear" w:color="auto" w:fill="D9E2F3"/>
          </w:tcPr>
          <w:p>
            <w:r/>
            <w:r>
              <w:rPr>
                <w:b/>
              </w:rPr>
              <w:t>Run ID</w:t>
            </w:r>
          </w:p>
        </w:tc>
        <w:tc>
          <w:tcPr>
            <w:tcW w:type="dxa" w:w="1020"/>
            <w:shd w:val="clear" w:color="auto" w:fill="D9E2F3"/>
          </w:tcPr>
          <w:p>
            <w:r/>
            <w:r>
              <w:rPr>
                <w:b/>
              </w:rPr>
              <w:t>Người thực hiện</w:t>
            </w:r>
          </w:p>
        </w:tc>
        <w:tc>
          <w:tcPr>
            <w:tcW w:type="dxa" w:w="1020"/>
            <w:shd w:val="clear" w:color="auto" w:fill="D9E2F3"/>
          </w:tcPr>
          <w:p>
            <w:r/>
            <w:r>
              <w:rPr>
                <w:b/>
              </w:rPr>
              <w:t>Ticket / công việc</w:t>
            </w:r>
          </w:p>
        </w:tc>
        <w:tc>
          <w:tcPr>
            <w:tcW w:type="dxa" w:w="1020"/>
            <w:shd w:val="clear" w:color="auto" w:fill="D9E2F3"/>
          </w:tcPr>
          <w:p>
            <w:r/>
            <w:r>
              <w:rPr>
                <w:b/>
              </w:rPr>
              <w:t>Loại hoạt động</w:t>
            </w:r>
          </w:p>
        </w:tc>
        <w:tc>
          <w:tcPr>
            <w:tcW w:type="dxa" w:w="1020"/>
            <w:shd w:val="clear" w:color="auto" w:fill="D9E2F3"/>
          </w:tcPr>
          <w:p>
            <w:r/>
            <w:r>
              <w:rPr>
                <w:b/>
              </w:rPr>
              <w:t>Trạng thái</w:t>
            </w:r>
          </w:p>
        </w:tc>
        <w:tc>
          <w:tcPr>
            <w:tcW w:type="dxa" w:w="1020"/>
            <w:shd w:val="clear" w:color="auto" w:fill="D9E2F3"/>
          </w:tcPr>
          <w:p>
            <w:r/>
            <w:r>
              <w:rPr>
                <w:b/>
              </w:rPr>
              <w:t>AI (phút)</w:t>
            </w:r>
          </w:p>
        </w:tc>
        <w:tc>
          <w:tcPr>
            <w:tcW w:type="dxa" w:w="1020"/>
            <w:shd w:val="clear" w:color="auto" w:fill="D9E2F3"/>
          </w:tcPr>
          <w:p>
            <w:r/>
            <w:r>
              <w:rPr>
                <w:b/>
              </w:rPr>
              <w:t>Review (phút)</w:t>
            </w:r>
          </w:p>
        </w:tc>
        <w:tc>
          <w:tcPr>
            <w:tcW w:type="dxa" w:w="1020"/>
            <w:shd w:val="clear" w:color="auto" w:fill="D9E2F3"/>
          </w:tcPr>
          <w:p>
            <w:r/>
            <w:r>
              <w:rPr>
                <w:b/>
              </w:rPr>
              <w:t>Sửa lại (phút)</w:t>
            </w:r>
          </w:p>
        </w:tc>
      </w:tr>
      <w:tr>
        <w:tc>
          <w:tcPr>
            <w:tcW w:type="dxa" w:w="1020"/>
          </w:tcPr>
          <w:p>
            <w:r/>
            <w:r>
              <w:rPr>
                <w:b w:val="0"/>
              </w:rPr>
              <w:t>L-001</w:t>
            </w:r>
          </w:p>
        </w:tc>
        <w:tc>
          <w:tcPr>
            <w:tcW w:type="dxa" w:w="1020"/>
          </w:tcPr>
          <w:p>
            <w:r/>
            <w:r>
              <w:rPr>
                <w:b w:val="0"/>
              </w:rPr>
              <w:t>2026-10-15 18:00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S1 lần 1</w:t>
            </w:r>
          </w:p>
        </w:tc>
        <w:tc>
          <w:tcPr>
            <w:tcW w:type="dxa" w:w="1020"/>
          </w:tcPr>
          <w:p>
            <w:r/>
            <w:r>
              <w:rPr>
                <w:b w:val="0"/>
              </w:rPr>
              <w:t>Chạy bước (AI tạo mới)</w:t>
            </w:r>
          </w:p>
        </w:tc>
        <w:tc>
          <w:tcPr>
            <w:tcW w:type="dxa" w:w="1020"/>
          </w:tcPr>
          <w:p>
            <w:r/>
            <w:r>
              <w:rPr>
                <w:b w:val="0"/>
              </w:rPr>
              <w:t>Cần thực hiện lại</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L-002</w:t>
            </w:r>
          </w:p>
        </w:tc>
        <w:tc>
          <w:tcPr>
            <w:tcW w:type="dxa" w:w="1020"/>
          </w:tcPr>
          <w:p>
            <w:r/>
            <w:r>
              <w:rPr>
                <w:b w:val="0"/>
              </w:rPr>
              <w:t>2026-10-15 18:17</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S1 lần 2: pg-guide</w:t>
            </w:r>
          </w:p>
        </w:tc>
        <w:tc>
          <w:tcPr>
            <w:tcW w:type="dxa" w:w="1020"/>
          </w:tcPr>
          <w:p>
            <w:r/>
            <w:r>
              <w:rPr>
                <w:b w:val="0"/>
              </w:rPr>
              <w:t>Chạy bước (AI tạo mới)</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L-003</w:t>
            </w:r>
          </w:p>
        </w:tc>
        <w:tc>
          <w:tcPr>
            <w:tcW w:type="dxa" w:w="1020"/>
          </w:tcPr>
          <w:p>
            <w:r/>
            <w:r>
              <w:rPr>
                <w:b w:val="0"/>
              </w:rPr>
              <w:t>2026-10-15 18:20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Báo cáo Word S1</w:t>
            </w:r>
          </w:p>
        </w:tc>
        <w:tc>
          <w:tcPr>
            <w:tcW w:type="dxa" w:w="1020"/>
          </w:tcPr>
          <w:p>
            <w:r/>
            <w:r>
              <w:rPr>
                <w:b w:val="0"/>
              </w:rPr>
              <w:t>Chạy bước (AI tạo mới), sửa 1 lần</w:t>
            </w:r>
          </w:p>
        </w:tc>
        <w:tc>
          <w:tcPr>
            <w:tcW w:type="dxa" w:w="1020"/>
          </w:tcPr>
          <w:p>
            <w:r/>
            <w:r>
              <w:rPr>
                <w:b w:val="0"/>
              </w:rPr>
              <w:t>Thành công (sau 1 lần sửa vị trí)</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L-004</w:t>
            </w:r>
          </w:p>
        </w:tc>
        <w:tc>
          <w:tcPr>
            <w:tcW w:type="dxa" w:w="1020"/>
          </w:tcPr>
          <w:p>
            <w:r/>
            <w:r>
              <w:rPr>
                <w:b w:val="0"/>
              </w:rPr>
              <w:t>2026-10-15 18:43</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Bỏ SHA-256 khỏi workflow và hồ sơ</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L-005</w:t>
            </w:r>
          </w:p>
        </w:tc>
        <w:tc>
          <w:tcPr>
            <w:tcW w:type="dxa" w:w="1020"/>
          </w:tcPr>
          <w:p>
            <w:r/>
            <w:r>
              <w:rPr>
                <w:b w:val="0"/>
              </w:rPr>
              <w:t>2026-10-15 23:50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QA.md câu hỏi nghiệp vụ</w:t>
            </w:r>
          </w:p>
        </w:tc>
        <w:tc>
          <w:tcPr>
            <w:tcW w:type="dxa" w:w="1020"/>
          </w:tcPr>
          <w:p>
            <w:r/>
            <w:r>
              <w:rPr>
                <w:b w:val="0"/>
              </w:rPr>
              <w:t>Chạy bước (AI tạo mới) + Hiệu chỉnh ×2</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L-006</w:t>
            </w:r>
          </w:p>
        </w:tc>
        <w:tc>
          <w:tcPr>
            <w:tcW w:type="dxa" w:w="1020"/>
          </w:tcPr>
          <w:p>
            <w:r/>
            <w:r>
              <w:rPr>
                <w:b w:val="0"/>
              </w:rPr>
              <w:t>2026-10-16 00:10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QA.md thành output S1 (skill, config, template)</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L-007</w:t>
            </w:r>
          </w:p>
        </w:tc>
        <w:tc>
          <w:tcPr>
            <w:tcW w:type="dxa" w:w="1020"/>
          </w:tcPr>
          <w:p>
            <w:r/>
            <w:r>
              <w:rPr>
                <w:b w:val="0"/>
              </w:rPr>
              <w:t>2026-10-16 00:31</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Bắt đầu S2</w:t>
            </w:r>
          </w:p>
        </w:tc>
        <w:tc>
          <w:tcPr>
            <w:tcW w:type="dxa" w:w="1020"/>
          </w:tcPr>
          <w:p>
            <w:r/>
            <w:r>
              <w:rPr>
                <w:b w:val="0"/>
              </w:rPr>
              <w:t>Chạy bước (AI tạo mới)</w:t>
            </w:r>
          </w:p>
        </w:tc>
        <w:tc>
          <w:tcPr>
            <w:tcW w:type="dxa" w:w="1020"/>
          </w:tcPr>
          <w:p>
            <w:r/>
            <w:r>
              <w:rPr>
                <w:b w:val="0"/>
              </w:rPr>
              <w:t>Thất bại (kẹt gate)</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L-008</w:t>
            </w:r>
          </w:p>
        </w:tc>
        <w:tc>
          <w:tcPr>
            <w:tcW w:type="dxa" w:w="1020"/>
          </w:tcPr>
          <w:p>
            <w:r/>
            <w:r>
              <w:rPr>
                <w:b w:val="0"/>
              </w:rPr>
              <w:t>2026-10-16 09:48</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Bỏ approvals.md + S2 code PG</w:t>
            </w:r>
          </w:p>
        </w:tc>
        <w:tc>
          <w:tcPr>
            <w:tcW w:type="dxa" w:w="1020"/>
          </w:tcPr>
          <w:p>
            <w:r/>
            <w:r>
              <w:rPr>
                <w:b w:val="0"/>
              </w:rPr>
              <w:t>Chỉnh workflow + Chạy bước (AI tạo mới)</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L-009</w:t>
            </w:r>
          </w:p>
        </w:tc>
        <w:tc>
          <w:tcPr>
            <w:tcW w:type="dxa" w:w="1020"/>
          </w:tcPr>
          <w:p>
            <w:r/>
            <w:r>
              <w:rPr>
                <w:b w:val="0"/>
              </w:rPr>
              <w:t>2026-10-16 09:50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Bỏ yêu cầu Code commit SHA</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L-010</w:t>
            </w:r>
          </w:p>
        </w:tc>
        <w:tc>
          <w:tcPr>
            <w:tcW w:type="dxa" w:w="1020"/>
          </w:tcPr>
          <w:p>
            <w:r/>
            <w:r>
              <w:rPr>
                <w:b w:val="0"/>
              </w:rPr>
              <w:t>2026-10-16 10:05</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Báo cáo S1+S2, bỏ dừng G0 trong process</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L-011</w:t>
            </w:r>
          </w:p>
        </w:tc>
        <w:tc>
          <w:tcPr>
            <w:tcW w:type="dxa" w:w="1020"/>
          </w:tcPr>
          <w:p>
            <w:r/>
            <w:r>
              <w:rPr>
                <w:b w:val="0"/>
              </w:rPr>
              <w:t>2026-10-16 10:10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Một báo cáo Word/màn, cập nhật dồn</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L-012</w:t>
            </w:r>
          </w:p>
        </w:tc>
        <w:tc>
          <w:tcPr>
            <w:tcW w:type="dxa" w:w="1020"/>
          </w:tcPr>
          <w:p>
            <w:r/>
            <w:r>
              <w:rPr>
                <w:b w:val="0"/>
              </w:rPr>
              <w:t>2026-10-16 10:17</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Hướng dẫn chạy DB/BE/FE</w:t>
            </w:r>
          </w:p>
        </w:tc>
        <w:tc>
          <w:tcPr>
            <w:tcW w:type="dxa" w:w="1020"/>
          </w:tcPr>
          <w:p>
            <w:r/>
            <w:r>
              <w:rPr>
                <w:b w:val="0"/>
              </w:rPr>
              <w:t>Chạy bước (AI tạo mới) + Hiệu chỉnh ×3</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L-013</w:t>
            </w:r>
          </w:p>
        </w:tc>
        <w:tc>
          <w:tcPr>
            <w:tcW w:type="dxa" w:w="1020"/>
          </w:tcPr>
          <w:p>
            <w:r/>
            <w:r>
              <w:rPr>
                <w:b w:val="0"/>
              </w:rPr>
              <w:t>2026-10-16 10:35</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Sửa môi trường DB test, cập nhật test-guide</w:t>
            </w:r>
          </w:p>
        </w:tc>
        <w:tc>
          <w:tcPr>
            <w:tcW w:type="dxa" w:w="1020"/>
          </w:tcPr>
          <w:p>
            <w:r/>
            <w:r>
              <w:rPr>
                <w:b w:val="0"/>
              </w:rPr>
              <w:t>Chỉnh repo code / môi trường</w:t>
            </w:r>
          </w:p>
        </w:tc>
        <w:tc>
          <w:tcPr>
            <w:tcW w:type="dxa" w:w="1020"/>
          </w:tcPr>
          <w:p>
            <w:r/>
            <w:r>
              <w:rPr>
                <w:b w:val="0"/>
              </w:rPr>
              <w:t>Thành công (sau khi sửa môi trường)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L-014</w:t>
            </w:r>
          </w:p>
        </w:tc>
        <w:tc>
          <w:tcPr>
            <w:tcW w:type="dxa" w:w="1020"/>
          </w:tcPr>
          <w:p>
            <w:r/>
            <w:r>
              <w:rPr>
                <w:b w:val="0"/>
              </w:rPr>
              <w:t>2026-10-16 10:45</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QA.md thêm nguồn tài liệu</w:t>
            </w:r>
          </w:p>
        </w:tc>
        <w:tc>
          <w:tcPr>
            <w:tcW w:type="dxa" w:w="1020"/>
          </w:tcPr>
          <w:p>
            <w:r/>
            <w:r>
              <w:rPr>
                <w:b w:val="0"/>
              </w:rPr>
              <w:t>Hiệu chỉnh ×2</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L-015</w:t>
            </w:r>
          </w:p>
        </w:tc>
        <w:tc>
          <w:tcPr>
            <w:tcW w:type="dxa" w:w="1020"/>
          </w:tcPr>
          <w:p>
            <w:r/>
            <w:r>
              <w:rPr>
                <w:b w:val="0"/>
              </w:rPr>
              <w:t>2026-10-16 23:58</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Chuyển sang repo prototype-first, rà soát lỗi thời</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L-016</w:t>
            </w:r>
          </w:p>
        </w:tc>
        <w:tc>
          <w:tcPr>
            <w:tcW w:type="dxa" w:w="1020"/>
          </w:tcPr>
          <w:p>
            <w:r/>
            <w:r>
              <w:rPr>
                <w:b w:val="0"/>
              </w:rPr>
              <w:t>2026-10-17 00:00</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Đổi format process log</w:t>
            </w:r>
          </w:p>
        </w:tc>
        <w:tc>
          <w:tcPr>
            <w:tcW w:type="dxa" w:w="1020"/>
          </w:tcPr>
          <w:p>
            <w:r/>
            <w:r>
              <w:rPr>
                <w:b w:val="0"/>
              </w:rPr>
              <w:t>Chỉnh workflow</w:t>
            </w:r>
          </w:p>
        </w:tc>
        <w:tc>
          <w:tcPr>
            <w:tcW w:type="dxa" w:w="1020"/>
          </w:tcPr>
          <w:p>
            <w:r/>
            <w:r>
              <w:rPr>
                <w:b w:val="0"/>
              </w:rPr>
              <w:t>Cần thực hiện lại</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L-017</w:t>
            </w:r>
          </w:p>
        </w:tc>
        <w:tc>
          <w:tcPr>
            <w:tcW w:type="dxa" w:w="1020"/>
          </w:tcPr>
          <w:p>
            <w:r/>
            <w:r>
              <w:rPr>
                <w:b w:val="0"/>
              </w:rPr>
              <w:t>2026-10-17 00:07</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Log công việc Word + WORKLOG_RULES</w:t>
            </w:r>
          </w:p>
        </w:tc>
        <w:tc>
          <w:tcPr>
            <w:tcW w:type="dxa" w:w="1020"/>
          </w:tcPr>
          <w:p>
            <w:r/>
            <w:r>
              <w:rPr>
                <w:b w:val="0"/>
              </w:rPr>
              <w:t>Tạo lại</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L-018</w:t>
            </w:r>
          </w:p>
        </w:tc>
        <w:tc>
          <w:tcPr>
            <w:tcW w:type="dxa" w:w="1020"/>
          </w:tcPr>
          <w:p>
            <w:r/>
            <w:r>
              <w:rPr>
                <w:b w:val="0"/>
              </w:rPr>
              <w:t>2026-10-17 00:25</w:t>
            </w:r>
          </w:p>
        </w:tc>
        <w:tc>
          <w:tcPr>
            <w:tcW w:type="dxa" w:w="1020"/>
          </w:tcPr>
          <w:p>
            <w:r/>
            <w:r>
              <w:rPr>
                <w:b w:val="0"/>
              </w:rPr>
              <w:t>— (mục cũ, trước khi áp dụng Run ID)</w:t>
            </w:r>
          </w:p>
        </w:tc>
        <w:tc>
          <w:tcPr>
            <w:tcW w:type="dxa" w:w="1020"/>
          </w:tcPr>
          <w:p>
            <w:r/>
            <w:r>
              <w:rPr>
                <w:b w:val="0"/>
              </w:rPr>
              <w:t>User / AI</w:t>
            </w:r>
          </w:p>
        </w:tc>
        <w:tc>
          <w:tcPr>
            <w:tcW w:type="dxa" w:w="1020"/>
          </w:tcPr>
          <w:p>
            <w:r/>
            <w:r>
              <w:rPr>
                <w:b w:val="0"/>
              </w:rPr>
              <w:t>Bỏ 報告 docx/make_report, bỏ cột công số</w:t>
            </w:r>
          </w:p>
        </w:tc>
        <w:tc>
          <w:tcPr>
            <w:tcW w:type="dxa" w:w="1020"/>
          </w:tcPr>
          <w:p>
            <w:r/>
            <w:r>
              <w:rPr>
                <w:b w:val="0"/>
              </w:rPr>
              <w:t>Chỉnh workflow</w:t>
            </w:r>
          </w:p>
        </w:tc>
        <w:tc>
          <w:tcPr>
            <w:tcW w:type="dxa" w:w="1020"/>
          </w:tcPr>
          <w:p>
            <w:r/>
            <w:r>
              <w:rPr>
                <w:b w:val="0"/>
              </w:rPr>
              <w:t>Thành công</w:t>
            </w:r>
          </w:p>
        </w:tc>
        <w:tc>
          <w:tcPr>
            <w:tcW w:type="dxa" w:w="1020"/>
          </w:tcPr>
          <w:p>
            <w:r/>
            <w:r>
              <w:rPr>
                <w:b w:val="0"/>
              </w:rPr>
              <w:t>— (chưa đo)</w:t>
            </w:r>
          </w:p>
        </w:tc>
        <w:tc>
          <w:tcPr>
            <w:tcW w:type="dxa" w:w="1020"/>
          </w:tcPr>
          <w:p>
            <w:r/>
            <w:r>
              <w:rPr>
                <w:b w:val="0"/>
              </w:rPr>
              <w:t>— (chưa đo)</w:t>
            </w:r>
          </w:p>
        </w:tc>
        <w:tc>
          <w:tcPr>
            <w:tcW w:type="dxa" w:w="1020"/>
          </w:tcPr>
          <w:p>
            <w:r/>
            <w:r>
              <w:rPr>
                <w:b w:val="0"/>
              </w:rPr>
              <w:t>— (chưa đo)</w:t>
            </w:r>
          </w:p>
        </w:tc>
      </w:tr>
      <w:tr>
        <w:tc>
          <w:tcPr>
            <w:tcW w:type="dxa" w:w="1020"/>
          </w:tcPr>
          <w:p>
            <w:r/>
            <w:r>
              <w:rPr>
                <w:b w:val="0"/>
              </w:rPr>
              <w:t>L-019</w:t>
            </w:r>
          </w:p>
        </w:tc>
        <w:tc>
          <w:tcPr>
            <w:tcW w:type="dxa" w:w="1020"/>
          </w:tcPr>
          <w:p>
            <w:r/>
            <w:r>
              <w:rPr>
                <w:b w:val="0"/>
              </w:rPr>
              <w:t>2026-10-17 00:37</w:t>
            </w:r>
          </w:p>
        </w:tc>
        <w:tc>
          <w:tcPr>
            <w:tcW w:type="dxa" w:w="1020"/>
          </w:tcPr>
          <w:p>
            <w:r/>
            <w:r>
              <w:rPr>
                <w:b w:val="0"/>
              </w:rPr>
              <w:t>WF-20261017-0037</w:t>
            </w:r>
          </w:p>
        </w:tc>
        <w:tc>
          <w:tcPr>
            <w:tcW w:type="dxa" w:w="1020"/>
          </w:tcPr>
          <w:p>
            <w:r/>
            <w:r>
              <w:rPr>
                <w:b w:val="0"/>
              </w:rPr>
              <w:t>User / AI</w:t>
            </w:r>
          </w:p>
        </w:tc>
        <w:tc>
          <w:tcPr>
            <w:tcW w:type="dxa" w:w="1020"/>
          </w:tcPr>
          <w:p>
            <w:r/>
            <w:r>
              <w:rPr>
                <w:b w:val="0"/>
              </w:rPr>
              <w:t>Review 2.2–2.5: S3 đối chiếu, manifest, API_008 role, log</w:t>
            </w:r>
          </w:p>
        </w:tc>
        <w:tc>
          <w:tcPr>
            <w:tcW w:type="dxa" w:w="1020"/>
          </w:tcPr>
          <w:p>
            <w:r/>
            <w:r>
              <w:rPr>
                <w:b w:val="0"/>
              </w:rPr>
              <w:t>Chỉnh workflow; Chỉnh repo code / môi trường</w:t>
            </w:r>
          </w:p>
        </w:tc>
        <w:tc>
          <w:tcPr>
            <w:tcW w:type="dxa" w:w="1020"/>
          </w:tcPr>
          <w:p>
            <w:r/>
            <w:r>
              <w:rPr>
                <w:b w:val="0"/>
              </w:rPr>
              <w:t>Thành công</w:t>
            </w:r>
          </w:p>
        </w:tc>
        <w:tc>
          <w:tcPr>
            <w:tcW w:type="dxa" w:w="1020"/>
          </w:tcPr>
          <w:p>
            <w:r/>
            <w:r>
              <w:rPr>
                <w:b w:val="0"/>
              </w:rPr>
              <w:t>27</w:t>
            </w:r>
          </w:p>
        </w:tc>
        <w:tc>
          <w:tcPr>
            <w:tcW w:type="dxa" w:w="1020"/>
          </w:tcPr>
          <w:p>
            <w:r/>
            <w:r>
              <w:rPr>
                <w:b w:val="0"/>
              </w:rPr>
              <w:t>chờ user ghi</w:t>
            </w:r>
          </w:p>
        </w:tc>
        <w:tc>
          <w:tcPr>
            <w:tcW w:type="dxa" w:w="1020"/>
          </w:tcPr>
          <w:p>
            <w:r/>
            <w:r>
              <w:rPr>
                <w:b w:val="0"/>
              </w:rPr>
              <w:t>chờ user ghi</w:t>
            </w:r>
          </w:p>
        </w:tc>
      </w:tr>
    </w:tbl>
    <w:p/>
    <w:p>
      <w:pPr>
        <w:pStyle w:val="Heading1"/>
      </w:pPr>
      <w:r>
        <w:t>4. Chi tiết</w:t>
      </w:r>
    </w:p>
    <w:p>
      <w:pPr>
        <w:pStyle w:val="Heading2"/>
      </w:pPr>
      <w:r>
        <w:t>L-001 — BR_Com_004 — S1 Hướng dẫn PG</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2026-10-15 18:00–18:17</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BR_Com_004 — S1 Hướng dẫn PG</w:t>
            </w:r>
          </w:p>
        </w:tc>
      </w:tr>
      <w:tr>
        <w:tc>
          <w:tcPr>
            <w:tcW w:type="dxa" w:w="2835"/>
            <w:shd w:val="clear" w:color="auto" w:fill="F2F2F2"/>
          </w:tcPr>
          <w:p>
            <w:r/>
            <w:r>
              <w:rPr>
                <w:b/>
              </w:rPr>
              <w:t>Loại hoạt động</w:t>
            </w:r>
          </w:p>
        </w:tc>
        <w:tc>
          <w:tcPr>
            <w:tcW w:type="dxa" w:w="6803"/>
          </w:tcPr>
          <w:p>
            <w:r/>
            <w:r>
              <w:rPr>
                <w:b w:val="0"/>
              </w:rPr>
              <w:t>Chạy bước (AI tạo mới)</w:t>
            </w:r>
          </w:p>
        </w:tc>
      </w:tr>
      <w:tr>
        <w:tc>
          <w:tcPr>
            <w:tcW w:type="dxa" w:w="2835"/>
            <w:shd w:val="clear" w:color="auto" w:fill="F2F2F2"/>
          </w:tcPr>
          <w:p>
            <w:r/>
            <w:r>
              <w:rPr>
                <w:b/>
              </w:rPr>
              <w:t>Tài liệu / code đầu vào</w:t>
            </w:r>
          </w:p>
        </w:tc>
        <w:tc>
          <w:tcPr>
            <w:tcW w:type="dxa" w:w="6803"/>
          </w:tcPr>
          <w:p>
            <w:r/>
            <w:r>
              <w:rPr>
                <w:b w:val="0"/>
              </w:rPr>
              <w:t>【RAS】(BR_Com_004)会議室タブレット登録_画面定義書.xlsx Ver 1.01 (đính kèm chat)</w:t>
            </w:r>
          </w:p>
        </w:tc>
      </w:tr>
      <w:tr>
        <w:tc>
          <w:tcPr>
            <w:tcW w:type="dxa" w:w="2835"/>
            <w:shd w:val="clear" w:color="auto" w:fill="F2F2F2"/>
          </w:tcPr>
          <w:p>
            <w:r/>
            <w:r>
              <w:rPr>
                <w:b/>
              </w:rPr>
              <w:t>Yêu cầu / chỉ thị gửi AI</w:t>
            </w:r>
          </w:p>
        </w:tc>
        <w:tc>
          <w:tcPr>
            <w:tcW w:type="dxa" w:w="6803"/>
          </w:tcPr>
          <w:p>
            <w:r/>
            <w:r>
              <w:rPr>
                <w:b w:val="0"/>
              </w:rPr>
              <w:t>Thực hiện S1 (hướng dẫn triển khai PG) cho BR_Com_004 theo AGENTS.md và .agents/workflow/START_CHAT.md, đầu vào là BD đính kèm. Phạm vi: chức năng chính của BR_Com_004; BR_Com_003/005 triển khai dạng mock.</w:t>
            </w:r>
          </w:p>
        </w:tc>
      </w:tr>
      <w:tr>
        <w:tc>
          <w:tcPr>
            <w:tcW w:type="dxa" w:w="2835"/>
            <w:shd w:val="clear" w:color="auto" w:fill="F2F2F2"/>
          </w:tcPr>
          <w:p>
            <w:r/>
            <w:r>
              <w:rPr>
                <w:b/>
              </w:rPr>
              <w:t>Công cụ AI và model</w:t>
            </w:r>
          </w:p>
        </w:tc>
        <w:tc>
          <w:tcPr>
            <w:tcW w:type="dxa" w:w="6803"/>
          </w:tcPr>
          <w:p>
            <w:r/>
            <w:r>
              <w:rPr>
                <w:b w:val="0"/>
              </w:rPr>
              <w:t>GitHub Copilot CLI, Claude Fable 5.1</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Đọc workflow; AI chạy `git merge --ff-only` trong repo workflow để lấy `.agents/` và làm việc trong worktree của app</w:t>
            </w:r>
          </w:p>
        </w:tc>
      </w:tr>
      <w:tr>
        <w:tc>
          <w:tcPr>
            <w:tcW w:type="dxa" w:w="2835"/>
            <w:shd w:val="clear" w:color="auto" w:fill="F2F2F2"/>
          </w:tcPr>
          <w:p>
            <w:r/>
            <w:r>
              <w:rPr>
                <w:b/>
              </w:rPr>
              <w:t>Nội dung người đã hiệu chỉnh / bổ sung / loại bỏ</w:t>
            </w:r>
          </w:p>
        </w:tc>
        <w:tc>
          <w:tcPr>
            <w:tcW w:type="dxa" w:w="6803"/>
          </w:tcPr>
          <w:p>
            <w:r/>
            <w:r>
              <w:rPr>
                <w:b w:val="0"/>
              </w:rPr>
              <w:t>Chỉ thị bổ sung: không thao tác Git, không dùng worktree, code chỉ tạo trong serio-ras → chạy lại S1 (L-002).</w:t>
            </w:r>
          </w:p>
        </w:tc>
      </w:tr>
      <w:tr>
        <w:tc>
          <w:tcPr>
            <w:tcW w:type="dxa" w:w="2835"/>
            <w:shd w:val="clear" w:color="auto" w:fill="F2F2F2"/>
          </w:tcPr>
          <w:p>
            <w:r/>
            <w:r>
              <w:rPr>
                <w:b/>
              </w:rPr>
              <w:t>Kết quả review và test</w:t>
            </w:r>
          </w:p>
        </w:tc>
        <w:tc>
          <w:tcPr>
            <w:tcW w:type="dxa" w:w="6803"/>
          </w:tcPr>
          <w:p>
            <w:r/>
            <w:r>
              <w:rPr>
                <w:b w:val="0"/>
              </w:rPr>
              <w:t>AI xác nhận skill không có bước tạo worktree; git-workflow cấm thao tác Git</w:t>
            </w:r>
          </w:p>
        </w:tc>
      </w:tr>
      <w:tr>
        <w:tc>
          <w:tcPr>
            <w:tcW w:type="dxa" w:w="2835"/>
            <w:shd w:val="clear" w:color="auto" w:fill="F2F2F2"/>
          </w:tcPr>
          <w:p>
            <w:r/>
            <w:r>
              <w:rPr>
                <w:b/>
              </w:rPr>
              <w:t>Trạng thái</w:t>
            </w:r>
          </w:p>
        </w:tc>
        <w:tc>
          <w:tcPr>
            <w:tcW w:type="dxa" w:w="6803"/>
          </w:tcPr>
          <w:p>
            <w:r/>
            <w:r>
              <w:rPr>
                <w:b w:val="0"/>
              </w:rPr>
              <w:t>Cần thực hiện lại</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Vi phạm quy tắc không thao tác Git ở lượt đầu; đã báo user</w:t>
            </w:r>
          </w:p>
        </w:tc>
      </w:tr>
    </w:tbl>
    <w:p/>
    <w:p>
      <w:pPr>
        <w:pStyle w:val="Heading2"/>
      </w:pPr>
      <w:r>
        <w:t>L-002 — BR_Com_004 — S1</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2026-10-15 18:17</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BR_Com_004 — S1</w:t>
            </w:r>
          </w:p>
        </w:tc>
      </w:tr>
      <w:tr>
        <w:tc>
          <w:tcPr>
            <w:tcW w:type="dxa" w:w="2835"/>
            <w:shd w:val="clear" w:color="auto" w:fill="F2F2F2"/>
          </w:tcPr>
          <w:p>
            <w:r/>
            <w:r>
              <w:rPr>
                <w:b/>
              </w:rPr>
              <w:t>Loại hoạt động</w:t>
            </w:r>
          </w:p>
        </w:tc>
        <w:tc>
          <w:tcPr>
            <w:tcW w:type="dxa" w:w="6803"/>
          </w:tcPr>
          <w:p>
            <w:r/>
            <w:r>
              <w:rPr>
                <w:b w:val="0"/>
              </w:rPr>
              <w:t>Chạy bước (AI tạo mới)</w:t>
            </w:r>
          </w:p>
        </w:tc>
      </w:tr>
      <w:tr>
        <w:tc>
          <w:tcPr>
            <w:tcW w:type="dxa" w:w="2835"/>
            <w:shd w:val="clear" w:color="auto" w:fill="F2F2F2"/>
          </w:tcPr>
          <w:p>
            <w:r/>
            <w:r>
              <w:rPr>
                <w:b/>
              </w:rPr>
              <w:t>Tài liệu / code đầu vào</w:t>
            </w:r>
          </w:p>
        </w:tc>
        <w:tc>
          <w:tcPr>
            <w:tcW w:type="dxa" w:w="6803"/>
          </w:tcPr>
          <w:p>
            <w:r/>
            <w:r>
              <w:rPr>
                <w:b w:val="0"/>
              </w:rPr>
              <w:t>BD Ver 1.01; rule PROJECT/SOURCE_MAP/UI/ARCHITECTURE/REPOSITORY/BR_COM_004; skill 01-pg-guide</w:t>
            </w:r>
          </w:p>
        </w:tc>
      </w:tr>
      <w:tr>
        <w:tc>
          <w:tcPr>
            <w:tcW w:type="dxa" w:w="2835"/>
            <w:shd w:val="clear" w:color="auto" w:fill="F2F2F2"/>
          </w:tcPr>
          <w:p>
            <w:r/>
            <w:r>
              <w:rPr>
                <w:b/>
              </w:rPr>
              <w:t>Yêu cầu / chỉ thị gửi AI</w:t>
            </w:r>
          </w:p>
        </w:tc>
        <w:tc>
          <w:tcPr>
            <w:tcW w:type="dxa" w:w="6803"/>
          </w:tcPr>
          <w:p>
            <w:r/>
            <w:r>
              <w:rPr>
                <w:b w:val="0"/>
              </w:rPr>
              <w:t>Thực hiện lại S1 cho BR_Com_004 với ràng buộc: không thao tác Git, không dùng worktree; hồ sơ run lưu trong repo workflow, code chỉ tạo trong serio-ras.</w:t>
            </w:r>
          </w:p>
        </w:tc>
      </w:tr>
      <w:tr>
        <w:tc>
          <w:tcPr>
            <w:tcW w:type="dxa" w:w="2835"/>
            <w:shd w:val="clear" w:color="auto" w:fill="F2F2F2"/>
          </w:tcPr>
          <w:p>
            <w:r/>
            <w:r>
              <w:rPr>
                <w:b/>
              </w:rPr>
              <w:t>Công cụ AI và model</w:t>
            </w:r>
          </w:p>
        </w:tc>
        <w:tc>
          <w:tcPr>
            <w:tcW w:type="dxa" w:w="6803"/>
          </w:tcPr>
          <w:p>
            <w:r/>
            <w:r>
              <w:rPr>
                <w:b w:val="0"/>
              </w:rPr>
              <w:t>GitHub Copilot CLI, Claude Fable 5.1; kit.py 0.3.0; xlsx_view.py</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task.md, pg-guide.md (R-001…R-028, C-001…C-015, A-01…A-18, P-01…P-17), source-manifest.md, inputs/BD; sửa kit.py init cho phép thư mục chỉ có inputs/</w:t>
            </w:r>
          </w:p>
        </w:tc>
      </w:tr>
      <w:tr>
        <w:tc>
          <w:tcPr>
            <w:tcW w:type="dxa" w:w="2835"/>
            <w:shd w:val="clear" w:color="auto" w:fill="F2F2F2"/>
          </w:tcPr>
          <w:p>
            <w:r/>
            <w:r>
              <w:rPr>
                <w:b/>
              </w:rPr>
              <w:t>Nội dung người đã hiệu chỉnh / bổ sung / loại bỏ</w:t>
            </w:r>
          </w:p>
        </w:tc>
        <w:tc>
          <w:tcPr>
            <w:tcW w:type="dxa" w:w="6803"/>
          </w:tcPr>
          <w:p>
            <w:r/>
            <w:r>
              <w:rPr>
                <w:b w:val="0"/>
              </w:rPr>
              <w:t>Không sửa nội dung thiết kế</w:t>
            </w:r>
          </w:p>
        </w:tc>
      </w:tr>
      <w:tr>
        <w:tc>
          <w:tcPr>
            <w:tcW w:type="dxa" w:w="2835"/>
            <w:shd w:val="clear" w:color="auto" w:fill="F2F2F2"/>
          </w:tcPr>
          <w:p>
            <w:r/>
            <w:r>
              <w:rPr>
                <w:b/>
              </w:rPr>
              <w:t>Kết quả review và test</w:t>
            </w:r>
          </w:p>
        </w:tc>
        <w:tc>
          <w:tcPr>
            <w:tcW w:type="dxa" w:w="6803"/>
          </w:tcPr>
          <w:p>
            <w:r/>
            <w:r>
              <w:rPr>
                <w:b w:val="0"/>
              </w:rPr>
              <w:t>kit check: S1 READY. G0: user xác nhận gián tiếp bằng chỉ thị chạy S2 (L-007)</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Sheet レイアウト là ảnh, script không đọc được; API一覧/テーブル設計書/BD003/005 chưa có → giả định A-16</w:t>
            </w:r>
          </w:p>
        </w:tc>
      </w:tr>
    </w:tbl>
    <w:p/>
    <w:p>
      <w:pPr>
        <w:pStyle w:val="Heading2"/>
      </w:pPr>
      <w:r>
        <w:t>L-003 — BR_Com_004 — báo cáo S1</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2026-10-15 18:20–18:37</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kiểm tra), AI (thực hiện)</w:t>
            </w:r>
          </w:p>
        </w:tc>
      </w:tr>
      <w:tr>
        <w:tc>
          <w:tcPr>
            <w:tcW w:type="dxa" w:w="2835"/>
            <w:shd w:val="clear" w:color="auto" w:fill="F2F2F2"/>
          </w:tcPr>
          <w:p>
            <w:r/>
            <w:r>
              <w:rPr>
                <w:b/>
              </w:rPr>
              <w:t>Ticket / nội dung công việc</w:t>
            </w:r>
          </w:p>
        </w:tc>
        <w:tc>
          <w:tcPr>
            <w:tcW w:type="dxa" w:w="6803"/>
          </w:tcPr>
          <w:p>
            <w:r/>
            <w:r>
              <w:rPr>
                <w:b w:val="0"/>
              </w:rPr>
              <w:t>BR_Com_004 — báo cáo S1</w:t>
            </w:r>
          </w:p>
        </w:tc>
      </w:tr>
      <w:tr>
        <w:tc>
          <w:tcPr>
            <w:tcW w:type="dxa" w:w="2835"/>
            <w:shd w:val="clear" w:color="auto" w:fill="F2F2F2"/>
          </w:tcPr>
          <w:p>
            <w:r/>
            <w:r>
              <w:rPr>
                <w:b/>
              </w:rPr>
              <w:t>Loại hoạt động</w:t>
            </w:r>
          </w:p>
        </w:tc>
        <w:tc>
          <w:tcPr>
            <w:tcW w:type="dxa" w:w="6803"/>
          </w:tcPr>
          <w:p>
            <w:r/>
            <w:r>
              <w:rPr>
                <w:b w:val="0"/>
              </w:rPr>
              <w:t>Chạy bước (AI tạo mới), sửa 1 lần</w:t>
            </w:r>
          </w:p>
        </w:tc>
      </w:tr>
      <w:tr>
        <w:tc>
          <w:tcPr>
            <w:tcW w:type="dxa" w:w="2835"/>
            <w:shd w:val="clear" w:color="auto" w:fill="F2F2F2"/>
          </w:tcPr>
          <w:p>
            <w:r/>
            <w:r>
              <w:rPr>
                <w:b/>
              </w:rPr>
              <w:t>Tài liệu / code đầu vào</w:t>
            </w:r>
          </w:p>
        </w:tc>
        <w:tc>
          <w:tcPr>
            <w:tcW w:type="dxa" w:w="6803"/>
          </w:tcPr>
          <w:p>
            <w:r/>
            <w:r>
              <w:rPr>
                <w:b w:val="0"/>
              </w:rPr>
              <w:t>Checklist báo cáo của user (ảnh), hồ sơ S1</w:t>
            </w:r>
          </w:p>
        </w:tc>
      </w:tr>
      <w:tr>
        <w:tc>
          <w:tcPr>
            <w:tcW w:type="dxa" w:w="2835"/>
            <w:shd w:val="clear" w:color="auto" w:fill="F2F2F2"/>
          </w:tcPr>
          <w:p>
            <w:r/>
            <w:r>
              <w:rPr>
                <w:b/>
              </w:rPr>
              <w:t>Yêu cầu / chỉ thị gửi AI</w:t>
            </w:r>
          </w:p>
        </w:tc>
        <w:tc>
          <w:tcPr>
            <w:tcW w:type="dxa" w:w="6803"/>
          </w:tcPr>
          <w:p>
            <w:r/>
            <w:r>
              <w:rPr>
                <w:b w:val="0"/>
              </w:rPr>
              <w:t>Lập báo cáo kết quả S1 dạng Word theo checklist ticket PA1; mục DD thay bằng thành phẩm cuối bước 1.</w:t>
            </w:r>
          </w:p>
        </w:tc>
      </w:tr>
      <w:tr>
        <w:tc>
          <w:tcPr>
            <w:tcW w:type="dxa" w:w="2835"/>
            <w:shd w:val="clear" w:color="auto" w:fill="F2F2F2"/>
          </w:tcPr>
          <w:p>
            <w:r/>
            <w:r>
              <w:rPr>
                <w:b/>
              </w:rPr>
              <w:t>Công cụ AI và model</w:t>
            </w:r>
          </w:p>
        </w:tc>
        <w:tc>
          <w:tcPr>
            <w:tcW w:type="dxa" w:w="6803"/>
          </w:tcPr>
          <w:p>
            <w:r/>
            <w:r>
              <w:rPr>
                <w:b w:val="0"/>
              </w:rPr>
              <w:t>GitHub Copilot CLI, Claude Fable 5.1; python-docx</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S1_報告_BR_Com_004_方式1.docx trong worktree của app</w:t>
            </w:r>
          </w:p>
        </w:tc>
      </w:tr>
      <w:tr>
        <w:tc>
          <w:tcPr>
            <w:tcW w:type="dxa" w:w="2835"/>
            <w:shd w:val="clear" w:color="auto" w:fill="F2F2F2"/>
          </w:tcPr>
          <w:p>
            <w:r/>
            <w:r>
              <w:rPr>
                <w:b/>
              </w:rPr>
              <w:t>Nội dung người đã hiệu chỉnh / bổ sung / loại bỏ</w:t>
            </w:r>
          </w:p>
        </w:tc>
        <w:tc>
          <w:tcPr>
            <w:tcW w:type="dxa" w:w="6803"/>
          </w:tcPr>
          <w:p>
            <w:r/>
            <w:r>
              <w:rPr>
                <w:b w:val="0"/>
              </w:rPr>
              <w:t>Báo cáo không nằm ở vị trí user làm việc → chuyển run sang D:\Serio-AI\serio-ai-workflow.</w:t>
            </w:r>
          </w:p>
        </w:tc>
      </w:tr>
      <w:tr>
        <w:tc>
          <w:tcPr>
            <w:tcW w:type="dxa" w:w="2835"/>
            <w:shd w:val="clear" w:color="auto" w:fill="F2F2F2"/>
          </w:tcPr>
          <w:p>
            <w:r/>
            <w:r>
              <w:rPr>
                <w:b/>
              </w:rPr>
              <w:t>Kết quả review và test</w:t>
            </w:r>
          </w:p>
        </w:tc>
        <w:tc>
          <w:tcPr>
            <w:tcW w:type="dxa" w:w="6803"/>
          </w:tcPr>
          <w:p>
            <w:r/>
            <w:r>
              <w:rPr>
                <w:b w:val="0"/>
              </w:rPr>
              <w:t>User thấy file</w:t>
            </w:r>
          </w:p>
        </w:tc>
      </w:tr>
      <w:tr>
        <w:tc>
          <w:tcPr>
            <w:tcW w:type="dxa" w:w="2835"/>
            <w:shd w:val="clear" w:color="auto" w:fill="F2F2F2"/>
          </w:tcPr>
          <w:p>
            <w:r/>
            <w:r>
              <w:rPr>
                <w:b/>
              </w:rPr>
              <w:t>Trạng thái</w:t>
            </w:r>
          </w:p>
        </w:tc>
        <w:tc>
          <w:tcPr>
            <w:tcW w:type="dxa" w:w="6803"/>
          </w:tcPr>
          <w:p>
            <w:r/>
            <w:r>
              <w:rPr>
                <w:b w:val="0"/>
              </w:rPr>
              <w:t>Thành công (sau 1 lần sửa vị trí)</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File này sau đó được thay bằng 報告_BR_Com_004.docx (L-011)</w:t>
            </w:r>
          </w:p>
        </w:tc>
      </w:tr>
    </w:tbl>
    <w:p/>
    <w:p>
      <w:pPr>
        <w:pStyle w:val="Heading2"/>
      </w:pPr>
      <w:r>
        <w:t>L-004 — Workflow — bỏ hash SHA-256</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2026-10-15 18:43 và 21:50</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Workflow — bỏ hash SHA-256</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kit.py, quality.py, templates, rules, skills, hồ sơ run, báo cáo Word</w:t>
            </w:r>
          </w:p>
        </w:tc>
      </w:tr>
      <w:tr>
        <w:tc>
          <w:tcPr>
            <w:tcW w:type="dxa" w:w="2835"/>
            <w:shd w:val="clear" w:color="auto" w:fill="F2F2F2"/>
          </w:tcPr>
          <w:p>
            <w:r/>
            <w:r>
              <w:rPr>
                <w:b/>
              </w:rPr>
              <w:t>Yêu cầu / chỉ thị gửi AI</w:t>
            </w:r>
          </w:p>
        </w:tc>
        <w:tc>
          <w:tcPr>
            <w:tcW w:type="dxa" w:w="6803"/>
          </w:tcPr>
          <w:p>
            <w:r/>
            <w:r>
              <w:rPr>
                <w:b w:val="0"/>
              </w:rPr>
              <w:t>Loại bỏ cơ chế SHA-256 khỏi workflow (kit.py, quality.py, template, rule, skill) và khỏi hồ sơ run BR_Com_004; đồng bộ nội dung báo cáo Word.</w:t>
            </w:r>
          </w:p>
        </w:tc>
      </w:tr>
      <w:tr>
        <w:tc>
          <w:tcPr>
            <w:tcW w:type="dxa" w:w="2835"/>
            <w:shd w:val="clear" w:color="auto" w:fill="F2F2F2"/>
          </w:tcPr>
          <w:p>
            <w:r/>
            <w:r>
              <w:rPr>
                <w:b/>
              </w:rPr>
              <w:t>Công cụ AI và model</w:t>
            </w:r>
          </w:p>
        </w:tc>
        <w:tc>
          <w:tcPr>
            <w:tcW w:type="dxa" w:w="6803"/>
          </w:tcPr>
          <w:p>
            <w:r/>
            <w:r>
              <w:rPr>
                <w:b w:val="0"/>
              </w:rPr>
              <w:t>GitHub Copilot CLI, Claude Fable 5.1</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Bỏ hash khỏi script/template/hồ sơ; manifest còn ID/Path/Role</w:t>
            </w:r>
          </w:p>
        </w:tc>
      </w:tr>
      <w:tr>
        <w:tc>
          <w:tcPr>
            <w:tcW w:type="dxa" w:w="2835"/>
            <w:shd w:val="clear" w:color="auto" w:fill="F2F2F2"/>
          </w:tcPr>
          <w:p>
            <w:r/>
            <w:r>
              <w:rPr>
                <w:b/>
              </w:rPr>
              <w:t>Nội dung người đã hiệu chỉnh / bổ sung / loại bỏ</w:t>
            </w:r>
          </w:p>
        </w:tc>
        <w:tc>
          <w:tcPr>
            <w:tcW w:type="dxa" w:w="6803"/>
          </w:tcPr>
          <w:p>
            <w:r/>
            <w:r>
              <w:rPr>
                <w:b w:val="0"/>
              </w:rPr>
              <w:t>User yêu cầu bổ sung: sửa cả báo cáo Word (lần 2)</w:t>
            </w:r>
          </w:p>
        </w:tc>
      </w:tr>
      <w:tr>
        <w:tc>
          <w:tcPr>
            <w:tcW w:type="dxa" w:w="2835"/>
            <w:shd w:val="clear" w:color="auto" w:fill="F2F2F2"/>
          </w:tcPr>
          <w:p>
            <w:r/>
            <w:r>
              <w:rPr>
                <w:b/>
              </w:rPr>
              <w:t>Kết quả review và test</w:t>
            </w:r>
          </w:p>
        </w:tc>
        <w:tc>
          <w:tcPr>
            <w:tcW w:type="dxa" w:w="6803"/>
          </w:tcPr>
          <w:p>
            <w:r/>
            <w:r>
              <w:rPr>
                <w:b w:val="0"/>
              </w:rPr>
              <w:t>kit check S1 READY</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w:t>
            </w:r>
          </w:p>
        </w:tc>
      </w:tr>
    </w:tbl>
    <w:p/>
    <w:p>
      <w:pPr>
        <w:pStyle w:val="Heading2"/>
      </w:pPr>
      <w:r>
        <w:t>L-005 — BR_Com_004 — câu hỏi gửi Serio</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2026-10-15 23:50–00:10</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hiệu chỉnh), AI (thực hiện)</w:t>
            </w:r>
          </w:p>
        </w:tc>
      </w:tr>
      <w:tr>
        <w:tc>
          <w:tcPr>
            <w:tcW w:type="dxa" w:w="2835"/>
            <w:shd w:val="clear" w:color="auto" w:fill="F2F2F2"/>
          </w:tcPr>
          <w:p>
            <w:r/>
            <w:r>
              <w:rPr>
                <w:b/>
              </w:rPr>
              <w:t>Ticket / nội dung công việc</w:t>
            </w:r>
          </w:p>
        </w:tc>
        <w:tc>
          <w:tcPr>
            <w:tcW w:type="dxa" w:w="6803"/>
          </w:tcPr>
          <w:p>
            <w:r/>
            <w:r>
              <w:rPr>
                <w:b w:val="0"/>
              </w:rPr>
              <w:t>BR_Com_004 — câu hỏi gửi Serio</w:t>
            </w:r>
          </w:p>
        </w:tc>
      </w:tr>
      <w:tr>
        <w:tc>
          <w:tcPr>
            <w:tcW w:type="dxa" w:w="2835"/>
            <w:shd w:val="clear" w:color="auto" w:fill="F2F2F2"/>
          </w:tcPr>
          <w:p>
            <w:r/>
            <w:r>
              <w:rPr>
                <w:b/>
              </w:rPr>
              <w:t>Loại hoạt động</w:t>
            </w:r>
          </w:p>
        </w:tc>
        <w:tc>
          <w:tcPr>
            <w:tcW w:type="dxa" w:w="6803"/>
          </w:tcPr>
          <w:p>
            <w:r/>
            <w:r>
              <w:rPr>
                <w:b w:val="0"/>
              </w:rPr>
              <w:t>Chạy bước (AI tạo mới) + Hiệu chỉnh ×2</w:t>
            </w:r>
          </w:p>
        </w:tc>
      </w:tr>
      <w:tr>
        <w:tc>
          <w:tcPr>
            <w:tcW w:type="dxa" w:w="2835"/>
            <w:shd w:val="clear" w:color="auto" w:fill="F2F2F2"/>
          </w:tcPr>
          <w:p>
            <w:r/>
            <w:r>
              <w:rPr>
                <w:b/>
              </w:rPr>
              <w:t>Tài liệu / code đầu vào</w:t>
            </w:r>
          </w:p>
        </w:tc>
        <w:tc>
          <w:tcPr>
            <w:tcW w:type="dxa" w:w="6803"/>
          </w:tcPr>
          <w:p>
            <w:r/>
            <w:r>
              <w:rPr>
                <w:b w:val="0"/>
              </w:rPr>
              <w:t>pg-guide.md (giả định A-01…A-18)</w:t>
            </w:r>
          </w:p>
        </w:tc>
      </w:tr>
      <w:tr>
        <w:tc>
          <w:tcPr>
            <w:tcW w:type="dxa" w:w="2835"/>
            <w:shd w:val="clear" w:color="auto" w:fill="F2F2F2"/>
          </w:tcPr>
          <w:p>
            <w:r/>
            <w:r>
              <w:rPr>
                <w:b/>
              </w:rPr>
              <w:t>Yêu cầu / chỉ thị gửi AI</w:t>
            </w:r>
          </w:p>
        </w:tc>
        <w:tc>
          <w:tcPr>
            <w:tcW w:type="dxa" w:w="6803"/>
          </w:tcPr>
          <w:p>
            <w:r/>
            <w:r>
              <w:rPr>
                <w:b w:val="0"/>
              </w:rPr>
              <w:t>Lập QA.md liệt kê các điểm pg-guide.md đang dựa trên giả định do BD không quy định, viết dưới dạng câu hỏi nghiệp vụ gửi Serio.</w:t>
            </w:r>
          </w:p>
        </w:tc>
      </w:tr>
      <w:tr>
        <w:tc>
          <w:tcPr>
            <w:tcW w:type="dxa" w:w="2835"/>
            <w:shd w:val="clear" w:color="auto" w:fill="F2F2F2"/>
          </w:tcPr>
          <w:p>
            <w:r/>
            <w:r>
              <w:rPr>
                <w:b/>
              </w:rPr>
              <w:t>Công cụ AI và model</w:t>
            </w:r>
          </w:p>
        </w:tc>
        <w:tc>
          <w:tcPr>
            <w:tcW w:type="dxa" w:w="6803"/>
          </w:tcPr>
          <w:p>
            <w:r/>
            <w:r>
              <w:rPr>
                <w:b w:val="0"/>
              </w:rPr>
              <w:t>GitHub Copilot CLI, Claude Fable 5.1</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QA.md gồm cả câu hỏi tài liệu/môi trường/kỹ thuật, cột A-ID, 暫定案, trạng thái OPEN</w:t>
            </w:r>
          </w:p>
        </w:tc>
      </w:tr>
      <w:tr>
        <w:tc>
          <w:tcPr>
            <w:tcW w:type="dxa" w:w="2835"/>
            <w:shd w:val="clear" w:color="auto" w:fill="F2F2F2"/>
          </w:tcPr>
          <w:p>
            <w:r/>
            <w:r>
              <w:rPr>
                <w:b/>
              </w:rPr>
              <w:t>Nội dung người đã hiệu chỉnh / bổ sung / loại bỏ</w:t>
            </w:r>
          </w:p>
        </w:tc>
        <w:tc>
          <w:tcPr>
            <w:tcW w:type="dxa" w:w="6803"/>
          </w:tcPr>
          <w:p>
            <w:r/>
            <w:r>
              <w:rPr>
                <w:b w:val="0"/>
              </w:rPr>
              <w:t>Lần 1: chỉ giữ câu hỏi nghiệp vụ. Lần 2: bỏ A-ID, trạng thái, 暫定案, bản dịch → 14 câu, bảng No./該当箇所/質問/回答</w:t>
            </w:r>
          </w:p>
        </w:tc>
      </w:tr>
      <w:tr>
        <w:tc>
          <w:tcPr>
            <w:tcW w:type="dxa" w:w="2835"/>
            <w:shd w:val="clear" w:color="auto" w:fill="F2F2F2"/>
          </w:tcPr>
          <w:p>
            <w:r/>
            <w:r>
              <w:rPr>
                <w:b/>
              </w:rPr>
              <w:t>Kết quả review và test</w:t>
            </w:r>
          </w:p>
        </w:tc>
        <w:tc>
          <w:tcPr>
            <w:tcW w:type="dxa" w:w="6803"/>
          </w:tcPr>
          <w:p>
            <w:r/>
            <w:r>
              <w:rPr>
                <w:b w:val="0"/>
              </w:rPr>
              <w:t>User chấp nhận</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Chưa gửi Serio, cột 回答 trống</w:t>
            </w:r>
          </w:p>
        </w:tc>
      </w:tr>
    </w:tbl>
    <w:p/>
    <w:p>
      <w:pPr>
        <w:pStyle w:val="Heading2"/>
      </w:pPr>
      <w:r>
        <w:t>L-006 — Workflow — skill 01</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00:10</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Workflow — skill 01</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skill 01-pg-guide, config/workflow.json, template QA.md, WORKFLOW.md</w:t>
            </w:r>
          </w:p>
        </w:tc>
      </w:tr>
      <w:tr>
        <w:tc>
          <w:tcPr>
            <w:tcW w:type="dxa" w:w="2835"/>
            <w:shd w:val="clear" w:color="auto" w:fill="F2F2F2"/>
          </w:tcPr>
          <w:p>
            <w:r/>
            <w:r>
              <w:rPr>
                <w:b/>
              </w:rPr>
              <w:t>Yêu cầu / chỉ thị gửi AI</w:t>
            </w:r>
          </w:p>
        </w:tc>
        <w:tc>
          <w:tcPr>
            <w:tcW w:type="dxa" w:w="6803"/>
          </w:tcPr>
          <w:p>
            <w:r/>
            <w:r>
              <w:rPr>
                <w:b w:val="0"/>
              </w:rPr>
              <w:t>Cập nhật skill 01: QA.md là output bắt buộc của S1 (chỉ câu hỏi nghiệp vụ, không A-ID/trạng thái); đồng bộ workflow.json, template QA.md, WORKFLOW.md.</w:t>
            </w:r>
          </w:p>
        </w:tc>
      </w:tr>
      <w:tr>
        <w:tc>
          <w:tcPr>
            <w:tcW w:type="dxa" w:w="2835"/>
            <w:shd w:val="clear" w:color="auto" w:fill="F2F2F2"/>
          </w:tcPr>
          <w:p>
            <w:r/>
            <w:r>
              <w:rPr>
                <w:b/>
              </w:rPr>
              <w:t>Công cụ AI và model</w:t>
            </w:r>
          </w:p>
        </w:tc>
        <w:tc>
          <w:tcPr>
            <w:tcW w:type="dxa" w:w="6803"/>
          </w:tcPr>
          <w:p>
            <w:r/>
            <w:r>
              <w:rPr>
                <w:b w:val="0"/>
              </w:rPr>
              <w:t>GitHub Copilot CLI, Claude Fable 5.1</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Skill 01 bước 5 (QA chỉ nghiệp vụ), S1 output thêm QA.md, template QA.md</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kit check S1 READY</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w:t>
            </w:r>
          </w:p>
        </w:tc>
      </w:tr>
    </w:tbl>
    <w:p/>
    <w:p>
      <w:pPr>
        <w:pStyle w:val="Heading2"/>
      </w:pPr>
      <w:r>
        <w:t>L-007 — BR_Com_004 — S2</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00:31–00:36</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đưa tài liệu), AI (thực hiện)</w:t>
            </w:r>
          </w:p>
        </w:tc>
      </w:tr>
      <w:tr>
        <w:tc>
          <w:tcPr>
            <w:tcW w:type="dxa" w:w="2835"/>
            <w:shd w:val="clear" w:color="auto" w:fill="F2F2F2"/>
          </w:tcPr>
          <w:p>
            <w:r/>
            <w:r>
              <w:rPr>
                <w:b/>
              </w:rPr>
              <w:t>Ticket / nội dung công việc</w:t>
            </w:r>
          </w:p>
        </w:tc>
        <w:tc>
          <w:tcPr>
            <w:tcW w:type="dxa" w:w="6803"/>
          </w:tcPr>
          <w:p>
            <w:r/>
            <w:r>
              <w:rPr>
                <w:b w:val="0"/>
              </w:rPr>
              <w:t>BR_Com_004 — S2</w:t>
            </w:r>
          </w:p>
        </w:tc>
      </w:tr>
      <w:tr>
        <w:tc>
          <w:tcPr>
            <w:tcW w:type="dxa" w:w="2835"/>
            <w:shd w:val="clear" w:color="auto" w:fill="F2F2F2"/>
          </w:tcPr>
          <w:p>
            <w:r/>
            <w:r>
              <w:rPr>
                <w:b/>
              </w:rPr>
              <w:t>Loại hoạt động</w:t>
            </w:r>
          </w:p>
        </w:tc>
        <w:tc>
          <w:tcPr>
            <w:tcW w:type="dxa" w:w="6803"/>
          </w:tcPr>
          <w:p>
            <w:r/>
            <w:r>
              <w:rPr>
                <w:b w:val="0"/>
              </w:rPr>
              <w:t>Chạy bước (AI tạo mới)</w:t>
            </w:r>
          </w:p>
        </w:tc>
      </w:tr>
      <w:tr>
        <w:tc>
          <w:tcPr>
            <w:tcW w:type="dxa" w:w="2835"/>
            <w:shd w:val="clear" w:color="auto" w:fill="F2F2F2"/>
          </w:tcPr>
          <w:p>
            <w:r/>
            <w:r>
              <w:rPr>
                <w:b/>
              </w:rPr>
              <w:t>Tài liệu / code đầu vào</w:t>
            </w:r>
          </w:p>
        </w:tc>
        <w:tc>
          <w:tcPr>
            <w:tcW w:type="dxa" w:w="6803"/>
          </w:tcPr>
          <w:p>
            <w:r/>
            <w:r>
              <w:rPr>
                <w:b w:val="0"/>
              </w:rPr>
              <w:t>【RAS】API一覧.xlsx, 【RAS】テーブル設計書.xlsx (đính kèm chat, không lưu vào runs)</w:t>
            </w:r>
          </w:p>
        </w:tc>
      </w:tr>
      <w:tr>
        <w:tc>
          <w:tcPr>
            <w:tcW w:type="dxa" w:w="2835"/>
            <w:shd w:val="clear" w:color="auto" w:fill="F2F2F2"/>
          </w:tcPr>
          <w:p>
            <w:r/>
            <w:r>
              <w:rPr>
                <w:b/>
              </w:rPr>
              <w:t>Yêu cầu / chỉ thị gửi AI</w:t>
            </w:r>
          </w:p>
        </w:tc>
        <w:tc>
          <w:tcPr>
            <w:tcW w:type="dxa" w:w="6803"/>
          </w:tcPr>
          <w:p>
            <w:r/>
            <w:r>
              <w:rPr>
                <w:b w:val="0"/>
              </w:rPr>
              <w:t>Thực hiện S2 cho BR_Com_004 từ kết quả S1, tham chiếu 【RAS】API一覧.xlsx và 【RAS】テーブル設計書.xlsx; không lưu hai file này vào runs.</w:t>
            </w:r>
          </w:p>
        </w:tc>
      </w:tr>
      <w:tr>
        <w:tc>
          <w:tcPr>
            <w:tcW w:type="dxa" w:w="2835"/>
            <w:shd w:val="clear" w:color="auto" w:fill="F2F2F2"/>
          </w:tcPr>
          <w:p>
            <w:r/>
            <w:r>
              <w:rPr>
                <w:b/>
              </w:rPr>
              <w:t>Công cụ AI và model</w:t>
            </w:r>
          </w:p>
        </w:tc>
        <w:tc>
          <w:tcPr>
            <w:tcW w:type="dxa" w:w="6803"/>
          </w:tcPr>
          <w:p>
            <w:r/>
            <w:r>
              <w:rPr>
                <w:b w:val="0"/>
              </w:rPr>
              <w:t>GitHub Copilot CLI, Claude Fable 5.1; kit.py</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Không code: kit next trả GATE G0 vì approvals.md trống; AI yêu cầu user chạy `kit.py approve`</w:t>
            </w:r>
          </w:p>
        </w:tc>
      </w:tr>
      <w:tr>
        <w:tc>
          <w:tcPr>
            <w:tcW w:type="dxa" w:w="2835"/>
            <w:shd w:val="clear" w:color="auto" w:fill="F2F2F2"/>
          </w:tcPr>
          <w:p>
            <w:r/>
            <w:r>
              <w:rPr>
                <w:b/>
              </w:rPr>
              <w:t>Nội dung người đã hiệu chỉnh / bổ sung / loại bỏ</w:t>
            </w:r>
          </w:p>
        </w:tc>
        <w:tc>
          <w:tcPr>
            <w:tcW w:type="dxa" w:w="6803"/>
          </w:tcPr>
          <w:p>
            <w:r/>
            <w:r>
              <w:rPr>
                <w:b w:val="0"/>
              </w:rPr>
              <w:t>User quyết định bỏ cơ chế approvals.md (L-008).</w:t>
            </w:r>
          </w:p>
        </w:tc>
      </w:tr>
      <w:tr>
        <w:tc>
          <w:tcPr>
            <w:tcW w:type="dxa" w:w="2835"/>
            <w:shd w:val="clear" w:color="auto" w:fill="F2F2F2"/>
          </w:tcPr>
          <w:p>
            <w:r/>
            <w:r>
              <w:rPr>
                <w:b/>
              </w:rPr>
              <w:t>Kết quả review và test</w:t>
            </w:r>
          </w:p>
        </w:tc>
        <w:tc>
          <w:tcPr>
            <w:tcW w:type="dxa" w:w="6803"/>
          </w:tcPr>
          <w:p>
            <w:r/>
            <w:r>
              <w:rPr>
                <w:b w:val="0"/>
              </w:rPr>
              <w:t>—</w:t>
            </w:r>
          </w:p>
        </w:tc>
      </w:tr>
      <w:tr>
        <w:tc>
          <w:tcPr>
            <w:tcW w:type="dxa" w:w="2835"/>
            <w:shd w:val="clear" w:color="auto" w:fill="F2F2F2"/>
          </w:tcPr>
          <w:p>
            <w:r/>
            <w:r>
              <w:rPr>
                <w:b/>
              </w:rPr>
              <w:t>Trạng thái</w:t>
            </w:r>
          </w:p>
        </w:tc>
        <w:tc>
          <w:tcPr>
            <w:tcW w:type="dxa" w:w="6803"/>
          </w:tcPr>
          <w:p>
            <w:r/>
            <w:r>
              <w:rPr>
                <w:b w:val="0"/>
              </w:rPr>
              <w:t>Thất bại (kẹt gate)</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Phát hiện runs/BR_Com_004/dependency-analysis.md do user tạo (00:22)</w:t>
            </w:r>
          </w:p>
        </w:tc>
      </w:tr>
    </w:tbl>
    <w:p/>
    <w:p>
      <w:pPr>
        <w:pStyle w:val="Heading2"/>
      </w:pPr>
      <w:r>
        <w:t>L-008 — BR_Com_004 — S2 code PG; workflow bỏ approvals.md</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09:48</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 có sub-agent)</w:t>
            </w:r>
          </w:p>
        </w:tc>
      </w:tr>
      <w:tr>
        <w:tc>
          <w:tcPr>
            <w:tcW w:type="dxa" w:w="2835"/>
            <w:shd w:val="clear" w:color="auto" w:fill="F2F2F2"/>
          </w:tcPr>
          <w:p>
            <w:r/>
            <w:r>
              <w:rPr>
                <w:b/>
              </w:rPr>
              <w:t>Ticket / nội dung công việc</w:t>
            </w:r>
          </w:p>
        </w:tc>
        <w:tc>
          <w:tcPr>
            <w:tcW w:type="dxa" w:w="6803"/>
          </w:tcPr>
          <w:p>
            <w:r/>
            <w:r>
              <w:rPr>
                <w:b w:val="0"/>
              </w:rPr>
              <w:t>BR_Com_004 — S2 code PG; workflow bỏ approvals.md</w:t>
            </w:r>
          </w:p>
        </w:tc>
      </w:tr>
      <w:tr>
        <w:tc>
          <w:tcPr>
            <w:tcW w:type="dxa" w:w="2835"/>
            <w:shd w:val="clear" w:color="auto" w:fill="F2F2F2"/>
          </w:tcPr>
          <w:p>
            <w:r/>
            <w:r>
              <w:rPr>
                <w:b/>
              </w:rPr>
              <w:t>Loại hoạt động</w:t>
            </w:r>
          </w:p>
        </w:tc>
        <w:tc>
          <w:tcPr>
            <w:tcW w:type="dxa" w:w="6803"/>
          </w:tcPr>
          <w:p>
            <w:r/>
            <w:r>
              <w:rPr>
                <w:b w:val="0"/>
              </w:rPr>
              <w:t>Chỉnh workflow + Chạy bước (AI tạo mới)</w:t>
            </w:r>
          </w:p>
        </w:tc>
      </w:tr>
      <w:tr>
        <w:tc>
          <w:tcPr>
            <w:tcW w:type="dxa" w:w="2835"/>
            <w:shd w:val="clear" w:color="auto" w:fill="F2F2F2"/>
          </w:tcPr>
          <w:p>
            <w:r/>
            <w:r>
              <w:rPr>
                <w:b/>
              </w:rPr>
              <w:t>Tài liệu / code đầu vào</w:t>
            </w:r>
          </w:p>
        </w:tc>
        <w:tc>
          <w:tcPr>
            <w:tcW w:type="dxa" w:w="6803"/>
          </w:tcPr>
          <w:p>
            <w:r/>
            <w:r>
              <w:rPr>
                <w:b w:val="0"/>
              </w:rPr>
              <w:t>pg-guide.md (R-001…R-028, P-01…P-17), dependency-analysis.md, API一覧, テーブル設計書, source serio-ras (branch bd-to-pg); skill 02-pg; rule CODING/ARCHITECTURE/REPOSITORY/UI</w:t>
            </w:r>
          </w:p>
        </w:tc>
      </w:tr>
      <w:tr>
        <w:tc>
          <w:tcPr>
            <w:tcW w:type="dxa" w:w="2835"/>
            <w:shd w:val="clear" w:color="auto" w:fill="F2F2F2"/>
          </w:tcPr>
          <w:p>
            <w:r/>
            <w:r>
              <w:rPr>
                <w:b/>
              </w:rPr>
              <w:t>Yêu cầu / chỉ thị gửi AI</w:t>
            </w:r>
          </w:p>
        </w:tc>
        <w:tc>
          <w:tcPr>
            <w:tcW w:type="dxa" w:w="6803"/>
          </w:tcPr>
          <w:p>
            <w:r/>
            <w:r>
              <w:rPr>
                <w:b w:val="0"/>
              </w:rPr>
              <w:t>Loại bỏ cơ chế approvals.md khỏi workflow (gate do user xác nhận trong chat), đồng bộ tài liệu liên quan, sau đó tiếp tục S2.</w:t>
            </w:r>
          </w:p>
        </w:tc>
      </w:tr>
      <w:tr>
        <w:tc>
          <w:tcPr>
            <w:tcW w:type="dxa" w:w="2835"/>
            <w:shd w:val="clear" w:color="auto" w:fill="F2F2F2"/>
          </w:tcPr>
          <w:p>
            <w:r/>
            <w:r>
              <w:rPr>
                <w:b/>
              </w:rPr>
              <w:t>Công cụ AI và model</w:t>
            </w:r>
          </w:p>
        </w:tc>
        <w:tc>
          <w:tcPr>
            <w:tcW w:type="dxa" w:w="6803"/>
          </w:tcPr>
          <w:p>
            <w:r/>
            <w:r>
              <w:rPr>
                <w:b w:val="0"/>
              </w:rPr>
              <w:t>GitHub Copilot CLI, Claude Fable 5.1 (chính), Claude Haiku 4.5 và GPT-5.5 (sub-agent); kit.py; dotnet 10.0.302; node 24.3.0 / Angular CLI</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Gate xác nhận trong chat; code serio-ras 37 file (28 mới, 7 sửa, 2 build-config): BE API_004/005/008, FE BRCom004 + mock BR_Com_003/005; pg-implementation.md (D-1…D-8, A-19), pg-artifact-manifest.md</w:t>
            </w:r>
          </w:p>
        </w:tc>
      </w:tr>
      <w:tr>
        <w:tc>
          <w:tcPr>
            <w:tcW w:type="dxa" w:w="2835"/>
            <w:shd w:val="clear" w:color="auto" w:fill="F2F2F2"/>
          </w:tcPr>
          <w:p>
            <w:r/>
            <w:r>
              <w:rPr>
                <w:b/>
              </w:rPr>
              <w:t>Nội dung người đã hiệu chỉnh / bổ sung / loại bỏ</w:t>
            </w:r>
          </w:p>
        </w:tc>
        <w:tc>
          <w:tcPr>
            <w:tcW w:type="dxa" w:w="6803"/>
          </w:tcPr>
          <w:p>
            <w:r/>
            <w:r>
              <w:rPr>
                <w:b w:val="0"/>
              </w:rPr>
              <w:t>Chưa (chờ review G1)</w:t>
            </w:r>
          </w:p>
        </w:tc>
      </w:tr>
      <w:tr>
        <w:tc>
          <w:tcPr>
            <w:tcW w:type="dxa" w:w="2835"/>
            <w:shd w:val="clear" w:color="auto" w:fill="F2F2F2"/>
          </w:tcPr>
          <w:p>
            <w:r/>
            <w:r>
              <w:rPr>
                <w:b/>
              </w:rPr>
              <w:t>Kết quả review và test</w:t>
            </w:r>
          </w:p>
        </w:tc>
        <w:tc>
          <w:tcPr>
            <w:tcW w:type="dxa" w:w="6803"/>
          </w:tcPr>
          <w:p>
            <w:r/>
            <w:r>
              <w:rPr>
                <w:b w:val="0"/>
              </w:rPr>
              <w:t>dotnet build 0 error; ng build development 0 error; lint FE lỗi config có sẵn; build production vượt budget có sẵn. kit check S2 READY</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R-026 chưa implement (thiếu 画面共通仕様)</w:t>
            </w:r>
          </w:p>
        </w:tc>
      </w:tr>
    </w:tbl>
    <w:p/>
    <w:p>
      <w:pPr>
        <w:pStyle w:val="Heading2"/>
      </w:pPr>
      <w:r>
        <w:t>L-009 — Workflow — khóa bước bằng commit SHA</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09:50–10:01</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Workflow — khóa bước bằng commit SHA</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quality.py, templates, rules, skills</w:t>
            </w:r>
          </w:p>
        </w:tc>
      </w:tr>
      <w:tr>
        <w:tc>
          <w:tcPr>
            <w:tcW w:type="dxa" w:w="2835"/>
            <w:shd w:val="clear" w:color="auto" w:fill="F2F2F2"/>
          </w:tcPr>
          <w:p>
            <w:r/>
            <w:r>
              <w:rPr>
                <w:b/>
              </w:rPr>
              <w:t>Yêu cầu / chỉ thị gửi AI</w:t>
            </w:r>
          </w:p>
        </w:tc>
        <w:tc>
          <w:tcPr>
            <w:tcW w:type="dxa" w:w="6803"/>
          </w:tcPr>
          <w:p>
            <w:r/>
            <w:r>
              <w:rPr>
                <w:b w:val="0"/>
              </w:rPr>
              <w:t>Bỏ điều kiện khóa bước bằng Code commit SHA: user tự commit; agent chạy bước kế tiếp khi có chỉ thị.</w:t>
            </w:r>
          </w:p>
        </w:tc>
      </w:tr>
      <w:tr>
        <w:tc>
          <w:tcPr>
            <w:tcW w:type="dxa" w:w="2835"/>
            <w:shd w:val="clear" w:color="auto" w:fill="F2F2F2"/>
          </w:tcPr>
          <w:p>
            <w:r/>
            <w:r>
              <w:rPr>
                <w:b/>
              </w:rPr>
              <w:t>Công cụ AI và model</w:t>
            </w:r>
          </w:p>
        </w:tc>
        <w:tc>
          <w:tcPr>
            <w:tcW w:type="dxa" w:w="6803"/>
          </w:tcPr>
          <w:p>
            <w:r/>
            <w:r>
              <w:rPr>
                <w:b w:val="0"/>
              </w:rPr>
              <w:t>GitHub Copilot CLI, Claude Fable 5.1</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Giải thích lý do SHA; bỏ yêu cầu Code commit SHA (tùy chọn, không khóa bước)</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kit check S2 READY</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w:t>
            </w:r>
          </w:p>
        </w:tc>
      </w:tr>
    </w:tbl>
    <w:p/>
    <w:p>
      <w:pPr>
        <w:pStyle w:val="Heading2"/>
      </w:pPr>
      <w:r>
        <w:t>L-010 — BR_Com_004 — báo cáo; process log</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10:05</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BR_Com_004 — báo cáo; process log</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process-log.md, báo cáo Word</w:t>
            </w:r>
          </w:p>
        </w:tc>
      </w:tr>
      <w:tr>
        <w:tc>
          <w:tcPr>
            <w:tcW w:type="dxa" w:w="2835"/>
            <w:shd w:val="clear" w:color="auto" w:fill="F2F2F2"/>
          </w:tcPr>
          <w:p>
            <w:r/>
            <w:r>
              <w:rPr>
                <w:b/>
              </w:rPr>
              <w:t>Yêu cầu / chỉ thị gửi AI</w:t>
            </w:r>
          </w:p>
        </w:tc>
        <w:tc>
          <w:tcPr>
            <w:tcW w:type="dxa" w:w="6803"/>
          </w:tcPr>
          <w:p>
            <w:r/>
            <w:r>
              <w:rPr>
                <w:b w:val="0"/>
              </w:rPr>
              <w:t>Cập nhật hồ sơ quy trình: bỏ điểm dừng G0 (đầu vào đã cung cấp, S1–S2 đã được chỉ thị); trạng thái hiện tại chờ G1 review PG; lập báo cáo S1+S2.</w:t>
            </w:r>
          </w:p>
        </w:tc>
      </w:tr>
      <w:tr>
        <w:tc>
          <w:tcPr>
            <w:tcW w:type="dxa" w:w="2835"/>
            <w:shd w:val="clear" w:color="auto" w:fill="F2F2F2"/>
          </w:tcPr>
          <w:p>
            <w:r/>
            <w:r>
              <w:rPr>
                <w:b/>
              </w:rPr>
              <w:t>Công cụ AI và model</w:t>
            </w:r>
          </w:p>
        </w:tc>
        <w:tc>
          <w:tcPr>
            <w:tcW w:type="dxa" w:w="6803"/>
          </w:tcPr>
          <w:p>
            <w:r/>
            <w:r>
              <w:rPr>
                <w:b w:val="0"/>
              </w:rPr>
              <w:t>GitHub Copilot CLI, Claude Fable 5.1; python-docx</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Generator báo cáo S1+S2 (chờ G1), process log cập nhật</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w:t>
            </w:r>
          </w:p>
        </w:tc>
      </w:tr>
    </w:tbl>
    <w:p/>
    <w:p>
      <w:pPr>
        <w:pStyle w:val="Heading2"/>
      </w:pPr>
      <w:r>
        <w:t>L-011 — Workflow — quy trình báo cáo</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10:10</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Workflow — quy trình báo cáo</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WORKFLOW.md, AGENTS.md, START_CHAT.md, RUNBOOK.md</w:t>
            </w:r>
          </w:p>
        </w:tc>
      </w:tr>
      <w:tr>
        <w:tc>
          <w:tcPr>
            <w:tcW w:type="dxa" w:w="2835"/>
            <w:shd w:val="clear" w:color="auto" w:fill="F2F2F2"/>
          </w:tcPr>
          <w:p>
            <w:r/>
            <w:r>
              <w:rPr>
                <w:b/>
              </w:rPr>
              <w:t>Yêu cầu / chỉ thị gửi AI</w:t>
            </w:r>
          </w:p>
        </w:tc>
        <w:tc>
          <w:tcPr>
            <w:tcW w:type="dxa" w:w="6803"/>
          </w:tcPr>
          <w:p>
            <w:r/>
            <w:r>
              <w:rPr>
                <w:b w:val="0"/>
              </w:rPr>
              <w:t>Chuẩn hóa báo cáo: mỗi màn một file 報告_&lt;Function-ID&gt;.docx, cập nhật dồn theo từng bước thay vì tạo file riêng theo bước.</w:t>
            </w:r>
          </w:p>
        </w:tc>
      </w:tr>
      <w:tr>
        <w:tc>
          <w:tcPr>
            <w:tcW w:type="dxa" w:w="2835"/>
            <w:shd w:val="clear" w:color="auto" w:fill="F2F2F2"/>
          </w:tcPr>
          <w:p>
            <w:r/>
            <w:r>
              <w:rPr>
                <w:b/>
              </w:rPr>
              <w:t>Công cụ AI và model</w:t>
            </w:r>
          </w:p>
        </w:tc>
        <w:tc>
          <w:tcPr>
            <w:tcW w:type="dxa" w:w="6803"/>
          </w:tcPr>
          <w:p>
            <w:r/>
            <w:r>
              <w:rPr>
                <w:b w:val="0"/>
              </w:rPr>
              <w:t>GitHub Copilot CLI, Claude Fable 5.1</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Mục "Báo cáo tiến độ (Word)" trong WORKFLOW.md; make_report.py → 報告_BR_Com_004.docx; xóa 2 file báo cáo cũ</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w:t>
            </w:r>
          </w:p>
        </w:tc>
      </w:tr>
    </w:tbl>
    <w:p/>
    <w:p>
      <w:pPr>
        <w:pStyle w:val="Heading2"/>
      </w:pPr>
      <w:r>
        <w:t>L-012 — serio-ras — môi trường test</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10:17–10:35</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hiệu chỉnh), AI (thực hiện)</w:t>
            </w:r>
          </w:p>
        </w:tc>
      </w:tr>
      <w:tr>
        <w:tc>
          <w:tcPr>
            <w:tcW w:type="dxa" w:w="2835"/>
            <w:shd w:val="clear" w:color="auto" w:fill="F2F2F2"/>
          </w:tcPr>
          <w:p>
            <w:r/>
            <w:r>
              <w:rPr>
                <w:b/>
              </w:rPr>
              <w:t>Ticket / nội dung công việc</w:t>
            </w:r>
          </w:p>
        </w:tc>
        <w:tc>
          <w:tcPr>
            <w:tcW w:type="dxa" w:w="6803"/>
          </w:tcPr>
          <w:p>
            <w:r/>
            <w:r>
              <w:rPr>
                <w:b w:val="0"/>
              </w:rPr>
              <w:t>serio-ras — môi trường test</w:t>
            </w:r>
          </w:p>
        </w:tc>
      </w:tr>
      <w:tr>
        <w:tc>
          <w:tcPr>
            <w:tcW w:type="dxa" w:w="2835"/>
            <w:shd w:val="clear" w:color="auto" w:fill="F2F2F2"/>
          </w:tcPr>
          <w:p>
            <w:r/>
            <w:r>
              <w:rPr>
                <w:b/>
              </w:rPr>
              <w:t>Loại hoạt động</w:t>
            </w:r>
          </w:p>
        </w:tc>
        <w:tc>
          <w:tcPr>
            <w:tcW w:type="dxa" w:w="6803"/>
          </w:tcPr>
          <w:p>
            <w:r/>
            <w:r>
              <w:rPr>
                <w:b w:val="0"/>
              </w:rPr>
              <w:t>Chạy bước (AI tạo mới) + Hiệu chỉnh ×3</w:t>
            </w:r>
          </w:p>
        </w:tc>
      </w:tr>
      <w:tr>
        <w:tc>
          <w:tcPr>
            <w:tcW w:type="dxa" w:w="2835"/>
            <w:shd w:val="clear" w:color="auto" w:fill="F2F2F2"/>
          </w:tcPr>
          <w:p>
            <w:r/>
            <w:r>
              <w:rPr>
                <w:b/>
              </w:rPr>
              <w:t>Tài liệu / code đầu vào</w:t>
            </w:r>
          </w:p>
        </w:tc>
        <w:tc>
          <w:tcPr>
            <w:tcW w:type="dxa" w:w="6803"/>
          </w:tcPr>
          <w:p>
            <w:r/>
            <w:r>
              <w:rPr>
                <w:b w:val="0"/>
              </w:rPr>
              <w:t>serio-ras (launchSettings, appsettings, ProgramUtility, package.json)</w:t>
            </w:r>
          </w:p>
        </w:tc>
      </w:tr>
      <w:tr>
        <w:tc>
          <w:tcPr>
            <w:tcW w:type="dxa" w:w="2835"/>
            <w:shd w:val="clear" w:color="auto" w:fill="F2F2F2"/>
          </w:tcPr>
          <w:p>
            <w:r/>
            <w:r>
              <w:rPr>
                <w:b/>
              </w:rPr>
              <w:t>Yêu cầu / chỉ thị gửi AI</w:t>
            </w:r>
          </w:p>
        </w:tc>
        <w:tc>
          <w:tcPr>
            <w:tcW w:type="dxa" w:w="6803"/>
          </w:tcPr>
          <w:p>
            <w:r/>
            <w:r>
              <w:rPr>
                <w:b w:val="0"/>
              </w:rPr>
              <w:t>Lập hướng dẫn khởi động môi trường test (DB, BE, FE) dùng chung cho dự án trong serio-ras/README.md: lệnh sao chép được, thư mục chạy từng lệnh, BE chạy bằng `dotnet run`, cấu hình DB trong appsettings; kịch bản riêng BR_Com_004 tách sang test-guide.md.</w:t>
            </w:r>
          </w:p>
        </w:tc>
      </w:tr>
      <w:tr>
        <w:tc>
          <w:tcPr>
            <w:tcW w:type="dxa" w:w="2835"/>
            <w:shd w:val="clear" w:color="auto" w:fill="F2F2F2"/>
          </w:tcPr>
          <w:p>
            <w:r/>
            <w:r>
              <w:rPr>
                <w:b/>
              </w:rPr>
              <w:t>Công cụ AI và model</w:t>
            </w:r>
          </w:p>
        </w:tc>
        <w:tc>
          <w:tcPr>
            <w:tcW w:type="dxa" w:w="6803"/>
          </w:tcPr>
          <w:p>
            <w:r/>
            <w:r>
              <w:rPr>
                <w:b w:val="0"/>
              </w:rPr>
              <w:t>GitHub Copilot CLI, Claude Fable 5.1 → Claude Opus 5.5 (đổi model giữa chừng)</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runs/BR_Com_004/process/run-guide.md (BR004, có `--launch-profile`)</w:t>
            </w:r>
          </w:p>
        </w:tc>
      </w:tr>
      <w:tr>
        <w:tc>
          <w:tcPr>
            <w:tcW w:type="dxa" w:w="2835"/>
            <w:shd w:val="clear" w:color="auto" w:fill="F2F2F2"/>
          </w:tcPr>
          <w:p>
            <w:r/>
            <w:r>
              <w:rPr>
                <w:b/>
              </w:rPr>
              <w:t>Nội dung người đã hiệu chỉnh / bổ sung / loại bỏ</w:t>
            </w:r>
          </w:p>
        </w:tc>
        <w:tc>
          <w:tcPr>
            <w:tcW w:type="dxa" w:w="6803"/>
          </w:tcPr>
          <w:p>
            <w:r/>
            <w:r>
              <w:rPr>
                <w:b w:val="0"/>
              </w:rPr>
              <w:t>Thêm lệnh copy được + thư mục mở PowerShell; bỏ `--launch-profile`, DB config vào appsettings.Development.json; chuyển hướng dẫn chung vào serio-ras/README.md, phần riêng BR004 thành test-guide.md; xóa run-guide.md</w:t>
            </w:r>
          </w:p>
        </w:tc>
      </w:tr>
      <w:tr>
        <w:tc>
          <w:tcPr>
            <w:tcW w:type="dxa" w:w="2835"/>
            <w:shd w:val="clear" w:color="auto" w:fill="F2F2F2"/>
          </w:tcPr>
          <w:p>
            <w:r/>
            <w:r>
              <w:rPr>
                <w:b/>
              </w:rPr>
              <w:t>Kết quả review và test</w:t>
            </w:r>
          </w:p>
        </w:tc>
        <w:tc>
          <w:tcPr>
            <w:tcW w:type="dxa" w:w="6803"/>
          </w:tcPr>
          <w:p>
            <w:r/>
            <w:r>
              <w:rPr>
                <w:b w:val="0"/>
              </w:rPr>
              <w:t>AI chạy thử `dotnet run`: cổng 5100/5101, swagger 200</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compose.yaml trong ras-system/src lỗi thời (chỉ employee-api)</w:t>
            </w:r>
          </w:p>
        </w:tc>
      </w:tr>
    </w:tbl>
    <w:p/>
    <w:p>
      <w:pPr>
        <w:pStyle w:val="Heading2"/>
      </w:pPr>
      <w:r>
        <w:t>L-013 — BR_Com_004 — test chức năng S2</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10:35–10:45</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(test trên trình duyệt), AI (chẩn đoán, sửa môi trường)</w:t>
            </w:r>
          </w:p>
        </w:tc>
      </w:tr>
      <w:tr>
        <w:tc>
          <w:tcPr>
            <w:tcW w:type="dxa" w:w="2835"/>
            <w:shd w:val="clear" w:color="auto" w:fill="F2F2F2"/>
          </w:tcPr>
          <w:p>
            <w:r/>
            <w:r>
              <w:rPr>
                <w:b/>
              </w:rPr>
              <w:t>Ticket / nội dung công việc</w:t>
            </w:r>
          </w:p>
        </w:tc>
        <w:tc>
          <w:tcPr>
            <w:tcW w:type="dxa" w:w="6803"/>
          </w:tcPr>
          <w:p>
            <w:r/>
            <w:r>
              <w:rPr>
                <w:b w:val="0"/>
              </w:rPr>
              <w:t>BR_Com_004 — test chức năng S2</w:t>
            </w:r>
          </w:p>
        </w:tc>
      </w:tr>
      <w:tr>
        <w:tc>
          <w:tcPr>
            <w:tcW w:type="dxa" w:w="2835"/>
            <w:shd w:val="clear" w:color="auto" w:fill="F2F2F2"/>
          </w:tcPr>
          <w:p>
            <w:r/>
            <w:r>
              <w:rPr>
                <w:b/>
              </w:rPr>
              <w:t>Loại hoạt động</w:t>
            </w:r>
          </w:p>
        </w:tc>
        <w:tc>
          <w:tcPr>
            <w:tcW w:type="dxa" w:w="6803"/>
          </w:tcPr>
          <w:p>
            <w:r/>
            <w:r>
              <w:rPr>
                <w:b w:val="0"/>
              </w:rPr>
              <w:t>Chỉnh repo code / môi trường</w:t>
            </w:r>
          </w:p>
        </w:tc>
      </w:tr>
      <w:tr>
        <w:tc>
          <w:tcPr>
            <w:tcW w:type="dxa" w:w="2835"/>
            <w:shd w:val="clear" w:color="auto" w:fill="F2F2F2"/>
          </w:tcPr>
          <w:p>
            <w:r/>
            <w:r>
              <w:rPr>
                <w:b/>
              </w:rPr>
              <w:t>Tài liệu / code đầu vào</w:t>
            </w:r>
          </w:p>
        </w:tc>
        <w:tc>
          <w:tcPr>
            <w:tcW w:type="dxa" w:w="6803"/>
          </w:tcPr>
          <w:p>
            <w:r/>
            <w:r>
              <w:rPr>
                <w:b w:val="0"/>
              </w:rPr>
              <w:t>test-guide.md, log BE, Docker</w:t>
            </w:r>
          </w:p>
        </w:tc>
      </w:tr>
      <w:tr>
        <w:tc>
          <w:tcPr>
            <w:tcW w:type="dxa" w:w="2835"/>
            <w:shd w:val="clear" w:color="auto" w:fill="F2F2F2"/>
          </w:tcPr>
          <w:p>
            <w:r/>
            <w:r>
              <w:rPr>
                <w:b/>
              </w:rPr>
              <w:t>Yêu cầu / chỉ thị gửi AI</w:t>
            </w:r>
          </w:p>
        </w:tc>
        <w:tc>
          <w:tcPr>
            <w:tcW w:type="dxa" w:w="6803"/>
          </w:tcPr>
          <w:p>
            <w:r/>
            <w:r>
              <w:rPr>
                <w:b w:val="0"/>
              </w:rPr>
              <w:t>Khắc phục lỗi /error/500 khi mở BRCom004: chẩn đoán kết nối DB, dựng lại container ras-pg ở cổng 5432 (xóa pk-ai-postgres-1 không sử dụng), cập nhật kỳ vọng kịch bản trong test-guide.md.</w:t>
            </w:r>
          </w:p>
        </w:tc>
      </w:tr>
      <w:tr>
        <w:tc>
          <w:tcPr>
            <w:tcW w:type="dxa" w:w="2835"/>
            <w:shd w:val="clear" w:color="auto" w:fill="F2F2F2"/>
          </w:tcPr>
          <w:p>
            <w:r/>
            <w:r>
              <w:rPr>
                <w:b/>
              </w:rPr>
              <w:t>Công cụ AI và model</w:t>
            </w:r>
          </w:p>
        </w:tc>
        <w:tc>
          <w:tcPr>
            <w:tcW w:type="dxa" w:w="6803"/>
          </w:tcPr>
          <w:p>
            <w:r/>
            <w:r>
              <w:rPr>
                <w:b w:val="0"/>
              </w:rPr>
              <w:t>GitHub Copilot CLI, Claude Opus 5.5; Docker Desktop</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Chẩn đoán: DB connection refused (Docker tắt); tạm dùng cổng 5433 vì 5432 bị pk-ai-postgres-1 chiếm</w:t>
            </w:r>
          </w:p>
        </w:tc>
      </w:tr>
      <w:tr>
        <w:tc>
          <w:tcPr>
            <w:tcW w:type="dxa" w:w="2835"/>
            <w:shd w:val="clear" w:color="auto" w:fill="F2F2F2"/>
          </w:tcPr>
          <w:p>
            <w:r/>
            <w:r>
              <w:rPr>
                <w:b/>
              </w:rPr>
              <w:t>Nội dung người đã hiệu chỉnh / bổ sung / loại bỏ</w:t>
            </w:r>
          </w:p>
        </w:tc>
        <w:tc>
          <w:tcPr>
            <w:tcW w:type="dxa" w:w="6803"/>
          </w:tcPr>
          <w:p>
            <w:r/>
            <w:r>
              <w:rPr>
                <w:b w:val="0"/>
              </w:rPr>
              <w:t>User chấp thuận xóa pk-ai-postgres-1 → dựng lại ras-pg cổng 5432, chạy ras_tables.sql, trả config về 5432; sửa kỳ vọng test-guide (登録/検索 bị ẩn, không phải disabled).</w:t>
            </w:r>
          </w:p>
        </w:tc>
      </w:tr>
      <w:tr>
        <w:tc>
          <w:tcPr>
            <w:tcW w:type="dxa" w:w="2835"/>
            <w:shd w:val="clear" w:color="auto" w:fill="F2F2F2"/>
          </w:tcPr>
          <w:p>
            <w:r/>
            <w:r>
              <w:rPr>
                <w:b/>
              </w:rPr>
              <w:t>Kết quả review và test</w:t>
            </w:r>
          </w:p>
        </w:tc>
        <w:tc>
          <w:tcPr>
            <w:tcW w:type="dxa" w:w="6803"/>
          </w:tcPr>
          <w:p>
            <w:r/>
            <w:r>
              <w:rPr>
                <w:b w:val="0"/>
              </w:rPr>
              <w:t>BE health Healthy; màn BRCom004 hiển thị trạng thái ban đầu đúng</w:t>
            </w:r>
          </w:p>
        </w:tc>
      </w:tr>
      <w:tr>
        <w:tc>
          <w:tcPr>
            <w:tcW w:type="dxa" w:w="2835"/>
            <w:shd w:val="clear" w:color="auto" w:fill="F2F2F2"/>
          </w:tcPr>
          <w:p>
            <w:r/>
            <w:r>
              <w:rPr>
                <w:b/>
              </w:rPr>
              <w:t>Trạng thái</w:t>
            </w:r>
          </w:p>
        </w:tc>
        <w:tc>
          <w:tcPr>
            <w:tcW w:type="dxa" w:w="6803"/>
          </w:tcPr>
          <w:p>
            <w:r/>
            <w:r>
              <w:rPr>
                <w:b w:val="0"/>
              </w:rPr>
              <w:t>Thành công (sau khi sửa môi trường)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11 kịch bản test chưa được user chạy hết; review G1 chưa xác nhận</w:t>
            </w:r>
          </w:p>
        </w:tc>
      </w:tr>
    </w:tbl>
    <w:p/>
    <w:p>
      <w:pPr>
        <w:pStyle w:val="Heading2"/>
      </w:pPr>
      <w:r>
        <w:t>L-014 — BR_Com_004 — truy vết QA</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10:45 và 23:53</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hiệu chỉnh), AI (thực hiện)</w:t>
            </w:r>
          </w:p>
        </w:tc>
      </w:tr>
      <w:tr>
        <w:tc>
          <w:tcPr>
            <w:tcW w:type="dxa" w:w="2835"/>
            <w:shd w:val="clear" w:color="auto" w:fill="F2F2F2"/>
          </w:tcPr>
          <w:p>
            <w:r/>
            <w:r>
              <w:rPr>
                <w:b/>
              </w:rPr>
              <w:t>Ticket / nội dung công việc</w:t>
            </w:r>
          </w:p>
        </w:tc>
        <w:tc>
          <w:tcPr>
            <w:tcW w:type="dxa" w:w="6803"/>
          </w:tcPr>
          <w:p>
            <w:r/>
            <w:r>
              <w:rPr>
                <w:b w:val="0"/>
              </w:rPr>
              <w:t>BR_Com_004 — truy vết QA</w:t>
            </w:r>
          </w:p>
        </w:tc>
      </w:tr>
      <w:tr>
        <w:tc>
          <w:tcPr>
            <w:tcW w:type="dxa" w:w="2835"/>
            <w:shd w:val="clear" w:color="auto" w:fill="F2F2F2"/>
          </w:tcPr>
          <w:p>
            <w:r/>
            <w:r>
              <w:rPr>
                <w:b/>
              </w:rPr>
              <w:t>Loại hoạt động</w:t>
            </w:r>
          </w:p>
        </w:tc>
        <w:tc>
          <w:tcPr>
            <w:tcW w:type="dxa" w:w="6803"/>
          </w:tcPr>
          <w:p>
            <w:r/>
            <w:r>
              <w:rPr>
                <w:b w:val="0"/>
              </w:rPr>
              <w:t>Hiệu chỉnh ×2</w:t>
            </w:r>
          </w:p>
        </w:tc>
      </w:tr>
      <w:tr>
        <w:tc>
          <w:tcPr>
            <w:tcW w:type="dxa" w:w="2835"/>
            <w:shd w:val="clear" w:color="auto" w:fill="F2F2F2"/>
          </w:tcPr>
          <w:p>
            <w:r/>
            <w:r>
              <w:rPr>
                <w:b/>
              </w:rPr>
              <w:t>Tài liệu / code đầu vào</w:t>
            </w:r>
          </w:p>
        </w:tc>
        <w:tc>
          <w:tcPr>
            <w:tcW w:type="dxa" w:w="6803"/>
          </w:tcPr>
          <w:p>
            <w:r/>
            <w:r>
              <w:rPr>
                <w:b w:val="0"/>
              </w:rPr>
              <w:t>QA.md, BD (xlsx_view.py), template QA.md, skill 01</w:t>
            </w:r>
          </w:p>
        </w:tc>
      </w:tr>
      <w:tr>
        <w:tc>
          <w:tcPr>
            <w:tcW w:type="dxa" w:w="2835"/>
            <w:shd w:val="clear" w:color="auto" w:fill="F2F2F2"/>
          </w:tcPr>
          <w:p>
            <w:r/>
            <w:r>
              <w:rPr>
                <w:b/>
              </w:rPr>
              <w:t>Yêu cầu / chỉ thị gửi AI</w:t>
            </w:r>
          </w:p>
        </w:tc>
        <w:tc>
          <w:tcPr>
            <w:tcW w:type="dxa" w:w="6803"/>
          </w:tcPr>
          <w:p>
            <w:r/>
            <w:r>
              <w:rPr>
                <w:b w:val="0"/>
              </w:rPr>
              <w:t>Bổ sung cột nguồn tài liệu (資料 / シート / 行) cho QA.md để truy vết, ghi đầy đủ tên file nguồn; đồng bộ template QA.md và skill 01.</w:t>
            </w:r>
          </w:p>
        </w:tc>
      </w:tr>
      <w:tr>
        <w:tc>
          <w:tcPr>
            <w:tcW w:type="dxa" w:w="2835"/>
            <w:shd w:val="clear" w:color="auto" w:fill="F2F2F2"/>
          </w:tcPr>
          <w:p>
            <w:r/>
            <w:r>
              <w:rPr>
                <w:b/>
              </w:rPr>
              <w:t>Công cụ AI và model</w:t>
            </w:r>
          </w:p>
        </w:tc>
        <w:tc>
          <w:tcPr>
            <w:tcW w:type="dxa" w:w="6803"/>
          </w:tcPr>
          <w:p>
            <w:r/>
            <w:r>
              <w:rPr>
                <w:b w:val="0"/>
              </w:rPr>
              <w:t>GitHub Copilot CLI, Claude Opus 5.5; xlsx_view.py</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Bảng No./資料/シート/行（セル）/質問/回答, 資料 ghi "BD01"</w:t>
            </w:r>
          </w:p>
        </w:tc>
      </w:tr>
      <w:tr>
        <w:tc>
          <w:tcPr>
            <w:tcW w:type="dxa" w:w="2835"/>
            <w:shd w:val="clear" w:color="auto" w:fill="F2F2F2"/>
          </w:tcPr>
          <w:p>
            <w:r/>
            <w:r>
              <w:rPr>
                <w:b/>
              </w:rPr>
              <w:t>Nội dung người đã hiệu chỉnh / bổ sung / loại bỏ</w:t>
            </w:r>
          </w:p>
        </w:tc>
        <w:tc>
          <w:tcPr>
            <w:tcW w:type="dxa" w:w="6803"/>
          </w:tcPr>
          <w:p>
            <w:r/>
            <w:r>
              <w:rPr>
                <w:b w:val="0"/>
              </w:rPr>
              <w:t>資料 ghi đủ tên file .xlsx; bỏ dòng chú giải; template/skill cấm viết tắt</w:t>
            </w:r>
          </w:p>
        </w:tc>
      </w:tr>
      <w:tr>
        <w:tc>
          <w:tcPr>
            <w:tcW w:type="dxa" w:w="2835"/>
            <w:shd w:val="clear" w:color="auto" w:fill="F2F2F2"/>
          </w:tcPr>
          <w:p>
            <w:r/>
            <w:r>
              <w:rPr>
                <w:b/>
              </w:rPr>
              <w:t>Kết quả review và test</w:t>
            </w:r>
          </w:p>
        </w:tc>
        <w:tc>
          <w:tcPr>
            <w:tcW w:type="dxa" w:w="6803"/>
          </w:tcPr>
          <w:p>
            <w:r/>
            <w:r>
              <w:rPr>
                <w:b w:val="0"/>
              </w:rPr>
              <w:t>Số dòng đối chiếu lại với Excel bằng xlsx_view.py</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w:t>
            </w:r>
          </w:p>
        </w:tc>
      </w:tr>
    </w:tbl>
    <w:p/>
    <w:p>
      <w:pPr>
        <w:pStyle w:val="Heading2"/>
      </w:pPr>
      <w:r>
        <w:t>L-015 — Workflow — repo serio-ras-ai-workflow-prototype-first</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2026-10-16 23:58</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Workflow — repo serio-ras-ai-workflow-prototype-first</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Toàn bộ repo mới (bản sao serio-ai-workflow)</w:t>
            </w:r>
          </w:p>
        </w:tc>
      </w:tr>
      <w:tr>
        <w:tc>
          <w:tcPr>
            <w:tcW w:type="dxa" w:w="2835"/>
            <w:shd w:val="clear" w:color="auto" w:fill="F2F2F2"/>
          </w:tcPr>
          <w:p>
            <w:r/>
            <w:r>
              <w:rPr>
                <w:b/>
              </w:rPr>
              <w:t>Yêu cầu / chỉ thị gửi AI</w:t>
            </w:r>
          </w:p>
        </w:tc>
        <w:tc>
          <w:tcPr>
            <w:tcW w:type="dxa" w:w="6803"/>
          </w:tcPr>
          <w:p>
            <w:r/>
            <w:r>
              <w:rPr>
                <w:b w:val="0"/>
              </w:rPr>
              <w:t>Chuyển nơi làm việc sang D:\Serio-AI\serio-ras-ai-workflow-prototype-first; rà soát và cập nhật nội dung lỗi thời (README, định nghĩa workflow, hồ sơ run).</w:t>
            </w:r>
          </w:p>
        </w:tc>
      </w:tr>
      <w:tr>
        <w:tc>
          <w:tcPr>
            <w:tcW w:type="dxa" w:w="2835"/>
            <w:shd w:val="clear" w:color="auto" w:fill="F2F2F2"/>
          </w:tcPr>
          <w:p>
            <w:r/>
            <w:r>
              <w:rPr>
                <w:b/>
              </w:rPr>
              <w:t>Công cụ AI và model</w:t>
            </w:r>
          </w:p>
        </w:tc>
        <w:tc>
          <w:tcPr>
            <w:tcW w:type="dxa" w:w="6803"/>
          </w:tcPr>
          <w:p>
            <w:r/>
            <w:r>
              <w:rPr>
                <w:b w:val="0"/>
              </w:rPr>
              <w:t>GitHub Copilot CLI, Claude Opus 5.5; kit.py</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kit.py BD path tương đối theo run; task.md/source-manifest.md; WORKFLOW-START.md; .agents/workflow/README.md; RUNBOOK.md; REPOSITORY_RULES.md; make_report.py</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kit check S1/S2 READY, next S3; thử init với BD tương đối OK</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pg-guide.md còn ghi "cùng collection" — giữ vì đã qua G0</w:t>
            </w:r>
          </w:p>
        </w:tc>
      </w:tr>
    </w:tbl>
    <w:p/>
    <w:p>
      <w:pPr>
        <w:pStyle w:val="Heading2"/>
      </w:pPr>
      <w:r>
        <w:t>L-016 — Workflow — mẫu ghi công số</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2026-10-17 00:00</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(thực hiện)</w:t>
            </w:r>
          </w:p>
        </w:tc>
      </w:tr>
      <w:tr>
        <w:tc>
          <w:tcPr>
            <w:tcW w:type="dxa" w:w="2835"/>
            <w:shd w:val="clear" w:color="auto" w:fill="F2F2F2"/>
          </w:tcPr>
          <w:p>
            <w:r/>
            <w:r>
              <w:rPr>
                <w:b/>
              </w:rPr>
              <w:t>Ticket / nội dung công việc</w:t>
            </w:r>
          </w:p>
        </w:tc>
        <w:tc>
          <w:tcPr>
            <w:tcW w:type="dxa" w:w="6803"/>
          </w:tcPr>
          <w:p>
            <w:r/>
            <w:r>
              <w:rPr>
                <w:b w:val="0"/>
              </w:rPr>
              <w:t>Workflow — mẫu ghi công số</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Danh sách mục cần ghi và quy tắc công số của user; lịch sử phiên Copilot</w:t>
            </w:r>
          </w:p>
        </w:tc>
      </w:tr>
      <w:tr>
        <w:tc>
          <w:tcPr>
            <w:tcW w:type="dxa" w:w="2835"/>
            <w:shd w:val="clear" w:color="auto" w:fill="F2F2F2"/>
          </w:tcPr>
          <w:p>
            <w:r/>
            <w:r>
              <w:rPr>
                <w:b/>
              </w:rPr>
              <w:t>Yêu cầu / chỉ thị gửi AI</w:t>
            </w:r>
          </w:p>
        </w:tc>
        <w:tc>
          <w:tcPr>
            <w:tcW w:type="dxa" w:w="6803"/>
          </w:tcPr>
          <w:p>
            <w:r/>
            <w:r>
              <w:rPr>
                <w:b w:val="0"/>
              </w:rPr>
              <w:t>Chuẩn hóa log quy trình theo tiêu chuẩn ghi công số (14 mục nội dung, quy tắc ghi).</w:t>
            </w:r>
          </w:p>
        </w:tc>
      </w:tr>
      <w:tr>
        <w:tc>
          <w:tcPr>
            <w:tcW w:type="dxa" w:w="2835"/>
            <w:shd w:val="clear" w:color="auto" w:fill="F2F2F2"/>
          </w:tcPr>
          <w:p>
            <w:r/>
            <w:r>
              <w:rPr>
                <w:b/>
              </w:rPr>
              <w:t>Công cụ AI và model</w:t>
            </w:r>
          </w:p>
        </w:tc>
        <w:tc>
          <w:tcPr>
            <w:tcW w:type="dxa" w:w="6803"/>
          </w:tcPr>
          <w:p>
            <w:r/>
            <w:r>
              <w:rPr>
                <w:b w:val="0"/>
              </w:rPr>
              <w:t>GitHub Copilot CLI, Claude Opus 5.5</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Template process-log mới (Tổng hợp + Chi tiết 14 mục); ghi L-001…L-016 vào runs/BR_Com_004/process/process-log.md từ lịch sử phiên; cập nhật WORKFLOW.md, skill 01/02, make_report.py</w:t>
            </w:r>
          </w:p>
        </w:tc>
      </w:tr>
      <w:tr>
        <w:tc>
          <w:tcPr>
            <w:tcW w:type="dxa" w:w="2835"/>
            <w:shd w:val="clear" w:color="auto" w:fill="F2F2F2"/>
          </w:tcPr>
          <w:p>
            <w:r/>
            <w:r>
              <w:rPr>
                <w:b/>
              </w:rPr>
              <w:t>Nội dung người đã hiệu chỉnh / bổ sung / loại bỏ</w:t>
            </w:r>
          </w:p>
        </w:tc>
        <w:tc>
          <w:tcPr>
            <w:tcW w:type="dxa" w:w="6803"/>
          </w:tcPr>
          <w:p>
            <w:r/>
            <w:r>
              <w:rPr>
                <w:b w:val="0"/>
              </w:rPr>
              <w:t>User (2026-10-17 00:07): không dùng log Markdown; tạo template log bằng Word trong thư mục log, cập nhật rule và workflow → làm lại ở L-017</w:t>
            </w:r>
          </w:p>
        </w:tc>
      </w:tr>
      <w:tr>
        <w:tc>
          <w:tcPr>
            <w:tcW w:type="dxa" w:w="2835"/>
            <w:shd w:val="clear" w:color="auto" w:fill="F2F2F2"/>
          </w:tcPr>
          <w:p>
            <w:r/>
            <w:r>
              <w:rPr>
                <w:b/>
              </w:rPr>
              <w:t>Kết quả review và test</w:t>
            </w:r>
          </w:p>
        </w:tc>
        <w:tc>
          <w:tcPr>
            <w:tcW w:type="dxa" w:w="6803"/>
          </w:tcPr>
          <w:p>
            <w:r/>
            <w:r>
              <w:rPr>
                <w:b w:val="0"/>
              </w:rPr>
              <w:t>User không chấp nhận định dạng Markdown</w:t>
            </w:r>
          </w:p>
        </w:tc>
      </w:tr>
      <w:tr>
        <w:tc>
          <w:tcPr>
            <w:tcW w:type="dxa" w:w="2835"/>
            <w:shd w:val="clear" w:color="auto" w:fill="F2F2F2"/>
          </w:tcPr>
          <w:p>
            <w:r/>
            <w:r>
              <w:rPr>
                <w:b/>
              </w:rPr>
              <w:t>Trạng thái</w:t>
            </w:r>
          </w:p>
        </w:tc>
        <w:tc>
          <w:tcPr>
            <w:tcW w:type="dxa" w:w="6803"/>
          </w:tcPr>
          <w:p>
            <w:r/>
            <w:r>
              <w:rPr>
                <w:b w:val="0"/>
              </w:rPr>
              <w:t>Cần thực hiện lại</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Công số thao tác của user ở mọi mục chưa có — user điền</w:t>
            </w:r>
          </w:p>
        </w:tc>
      </w:tr>
    </w:tbl>
    <w:p/>
    <w:p>
      <w:pPr>
        <w:pStyle w:val="Heading2"/>
      </w:pPr>
      <w:r>
        <w:t>L-017 — Workflow — log công việc bằng Word, rule ghi log</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2026-10-17 00:07</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AI GitHub Copilot CLI (thực hiện)</w:t>
            </w:r>
          </w:p>
        </w:tc>
      </w:tr>
      <w:tr>
        <w:tc>
          <w:tcPr>
            <w:tcW w:type="dxa" w:w="2835"/>
            <w:shd w:val="clear" w:color="auto" w:fill="F2F2F2"/>
          </w:tcPr>
          <w:p>
            <w:r/>
            <w:r>
              <w:rPr>
                <w:b/>
              </w:rPr>
              <w:t>Ticket / nội dung công việc</w:t>
            </w:r>
          </w:p>
        </w:tc>
        <w:tc>
          <w:tcPr>
            <w:tcW w:type="dxa" w:w="6803"/>
          </w:tcPr>
          <w:p>
            <w:r/>
            <w:r>
              <w:rPr>
                <w:b w:val="0"/>
              </w:rPr>
              <w:t>Workflow — log công việc bằng Word, rule ghi log</w:t>
            </w:r>
          </w:p>
        </w:tc>
      </w:tr>
      <w:tr>
        <w:tc>
          <w:tcPr>
            <w:tcW w:type="dxa" w:w="2835"/>
            <w:shd w:val="clear" w:color="auto" w:fill="F2F2F2"/>
          </w:tcPr>
          <w:p>
            <w:r/>
            <w:r>
              <w:rPr>
                <w:b/>
              </w:rPr>
              <w:t>Loại hoạt động</w:t>
            </w:r>
          </w:p>
        </w:tc>
        <w:tc>
          <w:tcPr>
            <w:tcW w:type="dxa" w:w="6803"/>
          </w:tcPr>
          <w:p>
            <w:r/>
            <w:r>
              <w:rPr>
                <w:b w:val="0"/>
              </w:rPr>
              <w:t>Tạo lại</w:t>
            </w:r>
          </w:p>
        </w:tc>
      </w:tr>
      <w:tr>
        <w:tc>
          <w:tcPr>
            <w:tcW w:type="dxa" w:w="2835"/>
            <w:shd w:val="clear" w:color="auto" w:fill="F2F2F2"/>
          </w:tcPr>
          <w:p>
            <w:r/>
            <w:r>
              <w:rPr>
                <w:b/>
              </w:rPr>
              <w:t>Tài liệu / code đầu vào</w:t>
            </w:r>
          </w:p>
        </w:tc>
        <w:tc>
          <w:tcPr>
            <w:tcW w:type="dxa" w:w="6803"/>
          </w:tcPr>
          <w:p>
            <w:r/>
            <w:r>
              <w:rPr>
                <w:b w:val="0"/>
              </w:rPr>
              <w:t>Tiêu chuẩn ghi công số của user (14 mục, quy tắc công số); ảnh báo cáo 報告_BR_Com_004.docx bị lỗi hiển thị tiếng Việt; runs/BR_Com_004/process/process-log.md (L-001…L-016)</w:t>
            </w:r>
          </w:p>
        </w:tc>
      </w:tr>
      <w:tr>
        <w:tc>
          <w:tcPr>
            <w:tcW w:type="dxa" w:w="2835"/>
            <w:shd w:val="clear" w:color="auto" w:fill="F2F2F2"/>
          </w:tcPr>
          <w:p>
            <w:r/>
            <w:r>
              <w:rPr>
                <w:b/>
              </w:rPr>
              <w:t>Yêu cầu / chỉ thị gửi AI</w:t>
            </w:r>
          </w:p>
        </w:tc>
        <w:tc>
          <w:tcPr>
            <w:tcW w:type="dxa" w:w="6803"/>
          </w:tcPr>
          <w:p>
            <w:r/>
            <w:r>
              <w:rPr>
                <w:b w:val="0"/>
              </w:rPr>
              <w:t>Chuyển log công việc sang một file Word dùng chung trong thư mục log (kèm template); bổ sung rule ghi log; cập nhật workflow và skill để ghi log sau mỗi lần chạy prompt, hiệu chỉnh, chỉnh workflow.</w:t>
            </w:r>
          </w:p>
        </w:tc>
      </w:tr>
      <w:tr>
        <w:tc>
          <w:tcPr>
            <w:tcW w:type="dxa" w:w="2835"/>
            <w:shd w:val="clear" w:color="auto" w:fill="F2F2F2"/>
          </w:tcPr>
          <w:p>
            <w:r/>
            <w:r>
              <w:rPr>
                <w:b/>
              </w:rPr>
              <w:t>Công cụ AI và model</w:t>
            </w:r>
          </w:p>
        </w:tc>
        <w:tc>
          <w:tcPr>
            <w:tcW w:type="dxa" w:w="6803"/>
          </w:tcPr>
          <w:p>
            <w:r/>
            <w:r>
              <w:rPr>
                <w:b w:val="0"/>
              </w:rPr>
              <w:t>GitHub Copilot CLI, Claude Opus 5.5; python-docx</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log/作業ログ_template.docx, log/作業ログ.docx (chuyển L-001…L-016 từ Markdown); scripts/worklog.py (template/add/set/list); rules/WORKLOG_RULES.md; cập nhật AGENTS.md, START_CHAT.md, WORKFLOW.md, RUNBOOK.md, README.md, SOURCE_MAP.md, WORKFLOW-START.md, skill 01–07; make_report.py đọc công số từ log Word và đổi font Segoe UI (sửa lỗi hiển thị tiếng Việt); xóa process-log.md (run và template)</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worklog.py list: 20 mục; báo cáo Word sinh lại OK; kit next: S3 (chờ G1); chờ user review</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L-016 đổi trạng thái Cần thực hiện lại (định dạng Markdown bị thay). Chờ AI = thời gian model chạy do phiên ghi nhận (cận dưới). Lần thử ghi qua stdin đầu tiên bị script từ chối vì thiếu ai_wait_min</w:t>
            </w:r>
          </w:p>
        </w:tc>
      </w:tr>
    </w:tbl>
    <w:p/>
    <w:p>
      <w:pPr>
        <w:pStyle w:val="Heading2"/>
      </w:pPr>
      <w:r>
        <w:t>L-018 — Workflow — bỏ báo cáo Word theo màn và công số trong log</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2026-10-17 00:25</w:t>
            </w:r>
          </w:p>
        </w:tc>
      </w:tr>
      <w:tr>
        <w:tc>
          <w:tcPr>
            <w:tcW w:type="dxa" w:w="2835"/>
            <w:shd w:val="clear" w:color="auto" w:fill="F2F2F2"/>
          </w:tcPr>
          <w:p>
            <w:r/>
            <w:r>
              <w:rPr>
                <w:b/>
              </w:rPr>
              <w:t>Run ID</w:t>
            </w:r>
          </w:p>
        </w:tc>
        <w:tc>
          <w:tcPr>
            <w:tcW w:type="dxa" w:w="6803"/>
          </w:tcPr>
          <w:p>
            <w:r/>
            <w:r>
              <w:rPr>
                <w:b w:val="0"/>
              </w:rPr>
              <w:t>— (mục cũ, trước khi áp dụng Run ID)</w:t>
            </w:r>
          </w:p>
        </w:tc>
      </w:tr>
      <w:tr>
        <w:tc>
          <w:tcPr>
            <w:tcW w:type="dxa" w:w="2835"/>
            <w:shd w:val="clear" w:color="auto" w:fill="F2F2F2"/>
          </w:tcPr>
          <w:p>
            <w:r/>
            <w:r>
              <w:rPr>
                <w:b/>
              </w:rPr>
              <w:t>Người thực hiện</w:t>
            </w:r>
          </w:p>
        </w:tc>
        <w:tc>
          <w:tcPr>
            <w:tcW w:type="dxa" w:w="6803"/>
          </w:tcPr>
          <w:p>
            <w:r/>
            <w:r>
              <w:rPr>
                <w:b w:val="0"/>
              </w:rPr>
              <w:t>User (chỉ thị, chọn phương án), AI GitHub Copilot CLI (thực hiện)</w:t>
            </w:r>
          </w:p>
        </w:tc>
      </w:tr>
      <w:tr>
        <w:tc>
          <w:tcPr>
            <w:tcW w:type="dxa" w:w="2835"/>
            <w:shd w:val="clear" w:color="auto" w:fill="F2F2F2"/>
          </w:tcPr>
          <w:p>
            <w:r/>
            <w:r>
              <w:rPr>
                <w:b/>
              </w:rPr>
              <w:t>Ticket / nội dung công việc</w:t>
            </w:r>
          </w:p>
        </w:tc>
        <w:tc>
          <w:tcPr>
            <w:tcW w:type="dxa" w:w="6803"/>
          </w:tcPr>
          <w:p>
            <w:r/>
            <w:r>
              <w:rPr>
                <w:b w:val="0"/>
              </w:rPr>
              <w:t>Workflow — bỏ báo cáo Word theo màn và công số trong log</w:t>
            </w:r>
          </w:p>
        </w:tc>
      </w:tr>
      <w:tr>
        <w:tc>
          <w:tcPr>
            <w:tcW w:type="dxa" w:w="2835"/>
            <w:shd w:val="clear" w:color="auto" w:fill="F2F2F2"/>
          </w:tcPr>
          <w:p>
            <w:r/>
            <w:r>
              <w:rPr>
                <w:b/>
              </w:rPr>
              <w:t>Loại hoạt động</w:t>
            </w:r>
          </w:p>
        </w:tc>
        <w:tc>
          <w:tcPr>
            <w:tcW w:type="dxa" w:w="6803"/>
          </w:tcPr>
          <w:p>
            <w:r/>
            <w:r>
              <w:rPr>
                <w:b w:val="0"/>
              </w:rPr>
              <w:t>Chỉnh workflow</w:t>
            </w:r>
          </w:p>
        </w:tc>
      </w:tr>
      <w:tr>
        <w:tc>
          <w:tcPr>
            <w:tcW w:type="dxa" w:w="2835"/>
            <w:shd w:val="clear" w:color="auto" w:fill="F2F2F2"/>
          </w:tcPr>
          <w:p>
            <w:r/>
            <w:r>
              <w:rPr>
                <w:b/>
              </w:rPr>
              <w:t>Tài liệu / code đầu vào</w:t>
            </w:r>
          </w:p>
        </w:tc>
        <w:tc>
          <w:tcPr>
            <w:tcW w:type="dxa" w:w="6803"/>
          </w:tcPr>
          <w:p>
            <w:r/>
            <w:r>
              <w:rPr>
                <w:b w:val="0"/>
              </w:rPr>
              <w:t>Ảnh thư mục runs/BR_Com_004/process (make_report.py, test-guide.md, 報告_BR_Com_004.docx); log/作業ログ.docx</w:t>
            </w:r>
          </w:p>
        </w:tc>
      </w:tr>
      <w:tr>
        <w:tc>
          <w:tcPr>
            <w:tcW w:type="dxa" w:w="2835"/>
            <w:shd w:val="clear" w:color="auto" w:fill="F2F2F2"/>
          </w:tcPr>
          <w:p>
            <w:r/>
            <w:r>
              <w:rPr>
                <w:b/>
              </w:rPr>
              <w:t>Yêu cầu / chỉ thị gửi AI</w:t>
            </w:r>
          </w:p>
        </w:tc>
        <w:tc>
          <w:tcPr>
            <w:tcW w:type="dxa" w:w="6803"/>
          </w:tcPr>
          <w:p>
            <w:r/>
            <w:r>
              <w:rPr>
                <w:b w:val="0"/>
              </w:rPr>
              <w:t>Loại bỏ báo cáo Word theo màn (報告_BR_Com_004.docx, make_report.py), chỉ giữ log chung; bỏ hai mục công số khỏi log; cập nhật mọi tham chiếu trong quy trình.</w:t>
            </w:r>
          </w:p>
        </w:tc>
      </w:tr>
      <w:tr>
        <w:tc>
          <w:tcPr>
            <w:tcW w:type="dxa" w:w="2835"/>
            <w:shd w:val="clear" w:color="auto" w:fill="F2F2F2"/>
          </w:tcPr>
          <w:p>
            <w:r/>
            <w:r>
              <w:rPr>
                <w:b/>
              </w:rPr>
              <w:t>Công cụ AI và model</w:t>
            </w:r>
          </w:p>
        </w:tc>
        <w:tc>
          <w:tcPr>
            <w:tcW w:type="dxa" w:w="6803"/>
          </w:tcPr>
          <w:p>
            <w:r/>
            <w:r>
              <w:rPr>
                <w:b w:val="0"/>
              </w:rPr>
              <w:t>GitHub Copilot CLI, Claude Opus 5.5; python-docx</w:t>
            </w:r>
          </w:p>
        </w:tc>
      </w:tr>
      <w:tr>
        <w:tc>
          <w:tcPr>
            <w:tcW w:type="dxa" w:w="2835"/>
            <w:shd w:val="clear" w:color="auto" w:fill="F2F2F2"/>
          </w:tcPr>
          <w:p>
            <w:r/>
            <w:r>
              <w:rPr>
                <w:b/>
              </w:rPr>
              <w:t>Lệnh đã chạy và kết quả (exit code)</w:t>
            </w:r>
          </w:p>
        </w:tc>
        <w:tc>
          <w:tcPr>
            <w:tcW w:type="dxa" w:w="6803"/>
          </w:tcPr>
          <w:p>
            <w:r/>
            <w:r>
              <w:rPr>
                <w:b w:val="0"/>
              </w:rPr>
              <w:t>— (mục cũ, không ghi lệnh)</w:t>
            </w:r>
          </w:p>
        </w:tc>
      </w:tr>
      <w:tr>
        <w:tc>
          <w:tcPr>
            <w:tcW w:type="dxa" w:w="2835"/>
            <w:shd w:val="clear" w:color="auto" w:fill="F2F2F2"/>
          </w:tcPr>
          <w:p>
            <w:r/>
            <w:r>
              <w:rPr>
                <w:b/>
              </w:rPr>
              <w:t>Kết quả ban đầu do AI tạo</w:t>
            </w:r>
          </w:p>
        </w:tc>
        <w:tc>
          <w:tcPr>
            <w:tcW w:type="dxa" w:w="6803"/>
          </w:tcPr>
          <w:p>
            <w:r/>
            <w:r>
              <w:rPr>
                <w:b w:val="0"/>
              </w:rPr>
              <w:t>Xác nhận phạm vi xóa (報告_BR_Com_004.docx + make_report.py, giữ test-guide.md).docx + make_report.py, giữ test-guide.md. Xóa 2 file; bỏ mục Báo cáo tiến độ (Word) khỏi WORKFLOW.md, RUNBOOK.md, AGENTS.md, START_CHAT.md, README.md, WORKFLOW-START.md; worklog.py bỏ 2 mục công số (còn 12 mục), thêm lệnh rebuild; WORKLOG_RULES.md, SOURCE_MAP.md cập nhật; dựng lại log/作業ログ.docx và template giữ L-001…L-017</w:t>
            </w:r>
          </w:p>
        </w:tc>
      </w:tr>
      <w:tr>
        <w:tc>
          <w:tcPr>
            <w:tcW w:type="dxa" w:w="2835"/>
            <w:shd w:val="clear" w:color="auto" w:fill="F2F2F2"/>
          </w:tcPr>
          <w:p>
            <w:r/>
            <w:r>
              <w:rPr>
                <w:b/>
              </w:rPr>
              <w:t>Nội dung người đã hiệu chỉnh / bổ sung / loại bỏ</w:t>
            </w:r>
          </w:p>
        </w:tc>
        <w:tc>
          <w:tcPr>
            <w:tcW w:type="dxa" w:w="6803"/>
          </w:tcPr>
          <w:p>
            <w:r/>
            <w:r>
              <w:rPr>
                <w:b w:val="0"/>
              </w:rPr>
              <w:t>—</w:t>
            </w:r>
          </w:p>
        </w:tc>
      </w:tr>
      <w:tr>
        <w:tc>
          <w:tcPr>
            <w:tcW w:type="dxa" w:w="2835"/>
            <w:shd w:val="clear" w:color="auto" w:fill="F2F2F2"/>
          </w:tcPr>
          <w:p>
            <w:r/>
            <w:r>
              <w:rPr>
                <w:b/>
              </w:rPr>
              <w:t>Kết quả review và test</w:t>
            </w:r>
          </w:p>
        </w:tc>
        <w:tc>
          <w:tcPr>
            <w:tcW w:type="dxa" w:w="6803"/>
          </w:tcPr>
          <w:p>
            <w:r/>
            <w:r>
              <w:rPr>
                <w:b w:val="0"/>
              </w:rPr>
              <w:t>worklog.py rebuild/list OK (21 mục, 6 cột tổng hợp); grep không còn tham chiếu 報告/make_report/công số; chờ user review</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 (chưa đo)</w:t>
            </w:r>
          </w:p>
        </w:tc>
      </w:tr>
      <w:tr>
        <w:tc>
          <w:tcPr>
            <w:tcW w:type="dxa" w:w="2835"/>
            <w:shd w:val="clear" w:color="auto" w:fill="F2F2F2"/>
          </w:tcPr>
          <w:p>
            <w:r/>
            <w:r>
              <w:rPr>
                <w:b/>
              </w:rPr>
              <w:t>Thời gian review thủ công (phút)</w:t>
            </w:r>
          </w:p>
        </w:tc>
        <w:tc>
          <w:tcPr>
            <w:tcW w:type="dxa" w:w="6803"/>
          </w:tcPr>
          <w:p>
            <w:r/>
            <w:r>
              <w:rPr>
                <w:b w:val="0"/>
              </w:rPr>
              <w:t>— (chưa đo)</w:t>
            </w:r>
          </w:p>
        </w:tc>
      </w:tr>
      <w:tr>
        <w:tc>
          <w:tcPr>
            <w:tcW w:type="dxa" w:w="2835"/>
            <w:shd w:val="clear" w:color="auto" w:fill="F2F2F2"/>
          </w:tcPr>
          <w:p>
            <w:r/>
            <w:r>
              <w:rPr>
                <w:b/>
              </w:rPr>
              <w:t>Thời gian sửa lại (phút)</w:t>
            </w:r>
          </w:p>
        </w:tc>
        <w:tc>
          <w:tcPr>
            <w:tcW w:type="dxa" w:w="6803"/>
          </w:tcPr>
          <w:p>
            <w:r/>
            <w:r>
              <w:rPr>
                <w:b w:val="0"/>
              </w:rPr>
              <w:t>— (chưa đo)</w:t>
            </w:r>
          </w:p>
        </w:tc>
      </w:tr>
      <w:tr>
        <w:tc>
          <w:tcPr>
            <w:tcW w:type="dxa" w:w="2835"/>
            <w:shd w:val="clear" w:color="auto" w:fill="F2F2F2"/>
          </w:tcPr>
          <w:p>
            <w:r/>
            <w:r>
              <w:rPr>
                <w:b/>
              </w:rPr>
              <w:t>Ghi chú / vấn đề phát sinh</w:t>
            </w:r>
          </w:p>
        </w:tc>
        <w:tc>
          <w:tcPr>
            <w:tcW w:type="dxa" w:w="6803"/>
          </w:tcPr>
          <w:p>
            <w:r/>
            <w:r>
              <w:rPr>
                <w:b w:val="0"/>
              </w:rPr>
              <w:t>Lần rebuild đầu thất bại vì file log đang mở trong Word; script thêm thông báo lỗi rõ ràng và backup trước khi dựng lại. Các mục cũ mất giá trị công số đã ghi trước đó (theo yêu cầu không ghi công số)</w:t>
            </w:r>
          </w:p>
        </w:tc>
      </w:tr>
    </w:tbl>
    <w:p/>
    <w:p>
      <w:pPr>
        <w:pStyle w:val="Heading2"/>
      </w:pPr>
      <w:r>
        <w:t>L-019 — Hiệu chỉnh workflow theo review PoC 2.2–2.5; BR_Com_004 (API_008 phân quyền).</w:t>
      </w:r>
    </w:p>
    <w:tbl>
      <w:tblPr>
        <w:tblStyle w:val="TableGrid"/>
        <w:tblW w:type="auto" w:w="0"/>
        <w:tblLook w:firstColumn="1" w:firstRow="1" w:lastColumn="0" w:lastRow="0" w:noHBand="0" w:noVBand="1" w:val="04A0"/>
      </w:tblPr>
      <w:tblGrid>
        <w:gridCol w:w="5100"/>
        <w:gridCol w:w="5100"/>
      </w:tblGrid>
      <w:tr>
        <w:tc>
          <w:tcPr>
            <w:tcW w:type="dxa" w:w="2835"/>
            <w:shd w:val="clear" w:color="auto" w:fill="F2F2F2"/>
          </w:tcPr>
          <w:p>
            <w:r/>
            <w:r>
              <w:rPr>
                <w:b/>
              </w:rPr>
              <w:t>Ngày và thời gian thực hiện</w:t>
            </w:r>
          </w:p>
        </w:tc>
        <w:tc>
          <w:tcPr>
            <w:tcW w:type="dxa" w:w="6803"/>
          </w:tcPr>
          <w:p>
            <w:r/>
            <w:r>
              <w:rPr>
                <w:b w:val="0"/>
              </w:rPr>
              <w:t>2026-10-17 00:37–01:04</w:t>
            </w:r>
          </w:p>
        </w:tc>
      </w:tr>
      <w:tr>
        <w:tc>
          <w:tcPr>
            <w:tcW w:type="dxa" w:w="2835"/>
            <w:shd w:val="clear" w:color="auto" w:fill="F2F2F2"/>
          </w:tcPr>
          <w:p>
            <w:r/>
            <w:r>
              <w:rPr>
                <w:b/>
              </w:rPr>
              <w:t>Run ID</w:t>
            </w:r>
          </w:p>
        </w:tc>
        <w:tc>
          <w:tcPr>
            <w:tcW w:type="dxa" w:w="6803"/>
          </w:tcPr>
          <w:p>
            <w:r/>
            <w:r>
              <w:rPr>
                <w:b w:val="0"/>
              </w:rPr>
              <w:t>WF-20261017-0037</w:t>
            </w:r>
          </w:p>
        </w:tc>
      </w:tr>
      <w:tr>
        <w:tc>
          <w:tcPr>
            <w:tcW w:type="dxa" w:w="2835"/>
            <w:shd w:val="clear" w:color="auto" w:fill="F2F2F2"/>
          </w:tcPr>
          <w:p>
            <w:r/>
            <w:r>
              <w:rPr>
                <w:b/>
              </w:rPr>
              <w:t>Người thực hiện</w:t>
            </w:r>
          </w:p>
        </w:tc>
        <w:tc>
          <w:tcPr>
            <w:tcW w:type="dxa" w:w="6803"/>
          </w:tcPr>
          <w:p>
            <w:r/>
            <w:r>
              <w:rPr>
                <w:b w:val="0"/>
              </w:rPr>
              <w:t>Người chỉ thị/review: User (người phụ trách). Thực hiện: AI agent (GitHub Copilot CLI).</w:t>
            </w:r>
          </w:p>
        </w:tc>
      </w:tr>
      <w:tr>
        <w:tc>
          <w:tcPr>
            <w:tcW w:type="dxa" w:w="2835"/>
            <w:shd w:val="clear" w:color="auto" w:fill="F2F2F2"/>
          </w:tcPr>
          <w:p>
            <w:r/>
            <w:r>
              <w:rPr>
                <w:b/>
              </w:rPr>
              <w:t>Ticket / nội dung công việc</w:t>
            </w:r>
          </w:p>
        </w:tc>
        <w:tc>
          <w:tcPr>
            <w:tcW w:type="dxa" w:w="6803"/>
          </w:tcPr>
          <w:p>
            <w:r/>
            <w:r>
              <w:rPr>
                <w:b w:val="0"/>
              </w:rPr>
              <w:t>Hiệu chỉnh workflow theo review PoC 2.2–2.5; BR_Com_004 (API_008 phân quyền).</w:t>
            </w:r>
          </w:p>
        </w:tc>
      </w:tr>
      <w:tr>
        <w:tc>
          <w:tcPr>
            <w:tcW w:type="dxa" w:w="2835"/>
            <w:shd w:val="clear" w:color="auto" w:fill="F2F2F2"/>
          </w:tcPr>
          <w:p>
            <w:r/>
            <w:r>
              <w:rPr>
                <w:b/>
              </w:rPr>
              <w:t>Loại hoạt động</w:t>
            </w:r>
          </w:p>
        </w:tc>
        <w:tc>
          <w:tcPr>
            <w:tcW w:type="dxa" w:w="6803"/>
          </w:tcPr>
          <w:p>
            <w:r/>
            <w:r>
              <w:rPr>
                <w:b w:val="0"/>
              </w:rPr>
              <w:t>Chỉnh workflow; Chỉnh repo code / môi trường</w:t>
            </w:r>
          </w:p>
        </w:tc>
      </w:tr>
      <w:tr>
        <w:tc>
          <w:tcPr>
            <w:tcW w:type="dxa" w:w="2835"/>
            <w:shd w:val="clear" w:color="auto" w:fill="F2F2F2"/>
          </w:tcPr>
          <w:p>
            <w:r/>
            <w:r>
              <w:rPr>
                <w:b/>
              </w:rPr>
              <w:t>Tài liệu / code đầu vào</w:t>
            </w:r>
          </w:p>
        </w:tc>
        <w:tc>
          <w:tcPr>
            <w:tcW w:type="dxa" w:w="6803"/>
          </w:tcPr>
          <w:p>
            <w:r/>
            <w:r>
              <w:rPr>
                <w:b w:val="0"/>
              </w:rPr>
              <w:t>Comment review 2.2–2.5; .agents/workflow/config/workflow.json; .agents/skills/*/SKILL.md; .agents/workflow/scripts/{quality.py, kit.py, worklog.py}; runs/BR_Com_004/{pg-guide.md, pg-implementation.md, source-manifest.md, QA.md}; ras-docs 【RAS】API一覧.xlsx Ver1.02 (API一覧 hàng 6, 16); serio-ras RasApi (Startup.cs, RoomsController.cs, AppRoles.cs, AuthorizationPolicies.cs).</w:t>
            </w:r>
          </w:p>
        </w:tc>
      </w:tr>
      <w:tr>
        <w:tc>
          <w:tcPr>
            <w:tcW w:type="dxa" w:w="2835"/>
            <w:shd w:val="clear" w:color="auto" w:fill="F2F2F2"/>
          </w:tcPr>
          <w:p>
            <w:r/>
            <w:r>
              <w:rPr>
                <w:b/>
              </w:rPr>
              <w:t>Yêu cầu / chỉ thị gửi AI</w:t>
            </w:r>
          </w:p>
        </w:tc>
        <w:tc>
          <w:tcPr>
            <w:tcW w:type="dxa" w:w="6803"/>
          </w:tcPr>
          <w:p>
            <w:r/>
            <w:r>
              <w:rPr>
                <w:b w:val="0"/>
              </w:rPr>
              <w:t>(1) Bổ sung bước S3 đối chiếu BD↔PG sau S2: reconciliation.md liệt kê từng rule BD — vị trí xử lý trong code — MATCH/DEVIATION/CONFIRM/NOT_IMPLEMENTED — finding cần quyết định; gate G2; đánh số lại Testspec→S4 … Acceptance→S8, gate G0–G6. (2) Source manifest liệt kê đủ nguồn đã dùng (BD, API, DB schema, source code, rule nội bộ, tài liệu suy ra) kèm đường dẫn, phiên bản, phân loại CUSTOMER/INTERNAL/SOURCE/DERIVED; quality check bắt buộc Category/Version. (3) API_008 áp dụng phân quyền theo role (社内ユーザ, システム管理者): role InternalUser (giả định A-20, hỏi Serio QA No.15), policy InternalUserOrAdministrator; test 401 chưa đăng nhập, 403 sai role. (4) Log công việc bổ sung Run ID, lệnh đã chạy + exit code, thời gian AI xử lý / review thủ công / sửa lại tách riêng; chuyển đổi log hiện có.</w:t>
            </w:r>
          </w:p>
        </w:tc>
      </w:tr>
      <w:tr>
        <w:tc>
          <w:tcPr>
            <w:tcW w:type="dxa" w:w="2835"/>
            <w:shd w:val="clear" w:color="auto" w:fill="F2F2F2"/>
          </w:tcPr>
          <w:p>
            <w:r/>
            <w:r>
              <w:rPr>
                <w:b/>
              </w:rPr>
              <w:t>Công cụ AI và model</w:t>
            </w:r>
          </w:p>
        </w:tc>
        <w:tc>
          <w:tcPr>
            <w:tcW w:type="dxa" w:w="6803"/>
          </w:tcPr>
          <w:p>
            <w:r/>
            <w:r>
              <w:rPr>
                <w:b w:val="0"/>
              </w:rPr>
              <w:t>GitHub Copilot CLI — Claude Opus 5.5 (claude-opus-5.5)</w:t>
            </w:r>
          </w:p>
        </w:tc>
      </w:tr>
      <w:tr>
        <w:tc>
          <w:tcPr>
            <w:tcW w:type="dxa" w:w="2835"/>
            <w:shd w:val="clear" w:color="auto" w:fill="F2F2F2"/>
          </w:tcPr>
          <w:p>
            <w:r/>
            <w:r>
              <w:rPr>
                <w:b/>
              </w:rPr>
              <w:t>Lệnh đã chạy và kết quả (exit code)</w:t>
            </w:r>
          </w:p>
        </w:tc>
        <w:tc>
          <w:tcPr>
            <w:tcW w:type="dxa" w:w="6803"/>
          </w:tcPr>
          <w:p>
            <w:r/>
            <w:r>
              <w:rPr>
                <w:b w:val="0"/>
              </w:rPr>
              <w:t>D:\Serio-AI\serio-ras\ras-system&gt; dotnet test src\Services\Ras\RasApi.ComponentTests\RasApi.ComponentTests.csproj --artifacts-path %TEMP%\ras-artifacts → exit 0, 13/13 Passed. D:\Serio-AI\serio-ras-ai-workflow-prototype-first&gt; python .agents\workflow\scripts\kit.py check --task-dir runs\BR_Com_004 → exit 0, S1/S2 READY, Next S3. python .agents\workflow\scripts\worklog.py rebuild → exit 0, 18 mục chuyển sang format 17 mục.</w:t>
            </w:r>
          </w:p>
        </w:tc>
      </w:tr>
      <w:tr>
        <w:tc>
          <w:tcPr>
            <w:tcW w:type="dxa" w:w="2835"/>
            <w:shd w:val="clear" w:color="auto" w:fill="F2F2F2"/>
          </w:tcPr>
          <w:p>
            <w:r/>
            <w:r>
              <w:rPr>
                <w:b/>
              </w:rPr>
              <w:t>Kết quả ban đầu do AI tạo</w:t>
            </w:r>
          </w:p>
        </w:tc>
        <w:tc>
          <w:tcPr>
            <w:tcW w:type="dxa" w:w="6803"/>
          </w:tcPr>
          <w:p>
            <w:r/>
            <w:r>
              <w:rPr>
                <w:b w:val="0"/>
              </w:rPr>
              <w:t>Workflow: skill 03-reconcile, template reconciliation.md, quality.reconciliation(), workflow.json S1–S8; đổi tên skill 04-testspec…08-acceptance; cập nhật WORKFLOW/AGENTS/START_CHAT/rules. Template + kit.py source-manifest cột Category/Version/Used in; runs/BR_Com_004/source-manifest.md 11 nguồn. serio-ras: AppRoles.InternalUser, AuthorizationPolicies.InternalUserOrAdministrator, AuthorizationPolicySetup.cs, Startup.cs, RoomsController policy, ApiRoleAuthorizationTests.cs (13 test). Hồ sơ run: pg-implementation P-08/P-18/P-19/C-014/A-20, pg-artifact-manifest F-38–F-41, QA No.15, test-guide 403 API_008. worklog.py + WORKLOG_RULES 17 mục.</w:t>
            </w:r>
          </w:p>
        </w:tc>
      </w:tr>
      <w:tr>
        <w:tc>
          <w:tcPr>
            <w:tcW w:type="dxa" w:w="2835"/>
            <w:shd w:val="clear" w:color="auto" w:fill="F2F2F2"/>
          </w:tcPr>
          <w:p>
            <w:r/>
            <w:r>
              <w:rPr>
                <w:b/>
              </w:rPr>
              <w:t>Nội dung người đã hiệu chỉnh / bổ sung / loại bỏ</w:t>
            </w:r>
          </w:p>
        </w:tc>
        <w:tc>
          <w:tcPr>
            <w:tcW w:type="dxa" w:w="6803"/>
          </w:tcPr>
          <w:p>
            <w:r/>
            <w:r>
              <w:rPr>
                <w:b w:val="0"/>
              </w:rPr>
              <w:t>User chọn: đánh số lại S3=đối chiếu (thay vì bước phụ S2b); role InternalUser + hỏi Serio; ghi lại thời gian tách 3 loại (đảo quyết định bỏ công số ở L-018).</w:t>
            </w:r>
          </w:p>
        </w:tc>
      </w:tr>
      <w:tr>
        <w:tc>
          <w:tcPr>
            <w:tcW w:type="dxa" w:w="2835"/>
            <w:shd w:val="clear" w:color="auto" w:fill="F2F2F2"/>
          </w:tcPr>
          <w:p>
            <w:r/>
            <w:r>
              <w:rPr>
                <w:b/>
              </w:rPr>
              <w:t>Kết quả review và test</w:t>
            </w:r>
          </w:p>
        </w:tc>
        <w:tc>
          <w:tcPr>
            <w:tcW w:type="dxa" w:w="6803"/>
          </w:tcPr>
          <w:p>
            <w:r/>
            <w:r>
              <w:rPr>
                <w:b w:val="0"/>
              </w:rPr>
              <w:t>Chờ user review diff workflow và code serio-ras. Test phân quyền 13/13 PASS; kit check đạt.</w:t>
            </w:r>
          </w:p>
        </w:tc>
      </w:tr>
      <w:tr>
        <w:tc>
          <w:tcPr>
            <w:tcW w:type="dxa" w:w="2835"/>
            <w:shd w:val="clear" w:color="auto" w:fill="F2F2F2"/>
          </w:tcPr>
          <w:p>
            <w:r/>
            <w:r>
              <w:rPr>
                <w:b/>
              </w:rPr>
              <w:t>Trạng thái</w:t>
            </w:r>
          </w:p>
        </w:tc>
        <w:tc>
          <w:tcPr>
            <w:tcW w:type="dxa" w:w="6803"/>
          </w:tcPr>
          <w:p>
            <w:r/>
            <w:r>
              <w:rPr>
                <w:b w:val="0"/>
              </w:rPr>
              <w:t>Thành công</w:t>
            </w:r>
          </w:p>
        </w:tc>
      </w:tr>
      <w:tr>
        <w:tc>
          <w:tcPr>
            <w:tcW w:type="dxa" w:w="2835"/>
            <w:shd w:val="clear" w:color="auto" w:fill="F2F2F2"/>
          </w:tcPr>
          <w:p>
            <w:r/>
            <w:r>
              <w:rPr>
                <w:b/>
              </w:rPr>
              <w:t>Thời gian AI xử lý (phút)</w:t>
            </w:r>
          </w:p>
        </w:tc>
        <w:tc>
          <w:tcPr>
            <w:tcW w:type="dxa" w:w="6803"/>
          </w:tcPr>
          <w:p>
            <w:r/>
            <w:r>
              <w:rPr>
                <w:b w:val="0"/>
              </w:rPr>
              <w:t>27</w:t>
            </w:r>
          </w:p>
        </w:tc>
      </w:tr>
      <w:tr>
        <w:tc>
          <w:tcPr>
            <w:tcW w:type="dxa" w:w="2835"/>
            <w:shd w:val="clear" w:color="auto" w:fill="F2F2F2"/>
          </w:tcPr>
          <w:p>
            <w:r/>
            <w:r>
              <w:rPr>
                <w:b/>
              </w:rPr>
              <w:t>Thời gian review thủ công (phút)</w:t>
            </w:r>
          </w:p>
        </w:tc>
        <w:tc>
          <w:tcPr>
            <w:tcW w:type="dxa" w:w="6803"/>
          </w:tcPr>
          <w:p>
            <w:r/>
            <w:r>
              <w:rPr>
                <w:b w:val="0"/>
              </w:rPr>
              <w:t>chờ user ghi</w:t>
            </w:r>
          </w:p>
        </w:tc>
      </w:tr>
      <w:tr>
        <w:tc>
          <w:tcPr>
            <w:tcW w:type="dxa" w:w="2835"/>
            <w:shd w:val="clear" w:color="auto" w:fill="F2F2F2"/>
          </w:tcPr>
          <w:p>
            <w:r/>
            <w:r>
              <w:rPr>
                <w:b/>
              </w:rPr>
              <w:t>Thời gian sửa lại (phút)</w:t>
            </w:r>
          </w:p>
        </w:tc>
        <w:tc>
          <w:tcPr>
            <w:tcW w:type="dxa" w:w="6803"/>
          </w:tcPr>
          <w:p>
            <w:r/>
            <w:r>
              <w:rPr>
                <w:b w:val="0"/>
              </w:rPr>
              <w:t>chờ user ghi</w:t>
            </w:r>
          </w:p>
        </w:tc>
      </w:tr>
      <w:tr>
        <w:tc>
          <w:tcPr>
            <w:tcW w:type="dxa" w:w="2835"/>
            <w:shd w:val="clear" w:color="auto" w:fill="F2F2F2"/>
          </w:tcPr>
          <w:p>
            <w:r/>
            <w:r>
              <w:rPr>
                <w:b/>
              </w:rPr>
              <w:t>Ghi chú / vấn đề phát sinh</w:t>
            </w:r>
          </w:p>
        </w:tc>
        <w:tc>
          <w:tcPr>
            <w:tcW w:type="dxa" w:w="6803"/>
          </w:tcPr>
          <w:p>
            <w:r/>
            <w:r>
              <w:rPr>
                <w:b w:val="0"/>
              </w:rPr>
              <w:t>BE đang chạy phải khởi động lại để áp dụng policy mới. Tên app role 社内ユーザ chưa xác nhận (A-20/QA No.15). S3 cho BR_Com_004 chạy sau khi user xác nhận G1. Mục L-001–L-018: Run ID/lệnh/thời gian ghi “— (chưa đo)”.</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eastAsia="Yu Gothic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